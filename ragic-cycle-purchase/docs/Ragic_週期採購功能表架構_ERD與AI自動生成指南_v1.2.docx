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9AC7" w14:textId="77777777" w:rsidR="00BF24EE" w:rsidRDefault="00000000">
      <w:pPr>
        <w:jc w:val="center"/>
        <w:rPr>
          <w:lang w:eastAsia="zh-TW"/>
        </w:rPr>
      </w:pPr>
      <w:r>
        <w:rPr>
          <w:b/>
          <w:color w:val="1F4E79"/>
          <w:sz w:val="44"/>
          <w:lang w:eastAsia="zh-TW"/>
        </w:rPr>
        <w:t>Ragic 集團週期採購管理系統</w:t>
      </w:r>
    </w:p>
    <w:p w14:paraId="23B59764" w14:textId="77777777" w:rsidR="00BF24EE" w:rsidRDefault="00000000">
      <w:pPr>
        <w:jc w:val="center"/>
      </w:pPr>
      <w:r>
        <w:rPr>
          <w:b/>
          <w:sz w:val="28"/>
        </w:rPr>
        <w:t>功能表、資料架構、ERD 與 Codex / Claude Code 自動生成指南</w:t>
      </w:r>
    </w:p>
    <w:p w14:paraId="087D9BAB" w14:textId="77777777" w:rsidR="00BF24EE" w:rsidRDefault="00000000">
      <w:pPr>
        <w:jc w:val="center"/>
      </w:pPr>
      <w:r>
        <w:rPr>
          <w:sz w:val="20"/>
        </w:rPr>
        <w:t>文件版本：v1.2｜文件日期：2026/06/09｜適用平台：Ragic / Ragic Portal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BF24EE" w14:paraId="0AEE5F40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55C99569" w14:textId="77777777" w:rsidR="00BF24EE" w:rsidRDefault="00000000">
            <w:r>
              <w:rPr>
                <w:b/>
                <w:sz w:val="18"/>
              </w:rPr>
              <w:t>項目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3175B004" w14:textId="77777777" w:rsidR="00BF24EE" w:rsidRDefault="00000000">
            <w:r>
              <w:rPr>
                <w:b/>
                <w:sz w:val="18"/>
              </w:rPr>
              <w:t>內容</w:t>
            </w:r>
          </w:p>
        </w:tc>
      </w:tr>
      <w:tr w:rsidR="00BF24EE" w14:paraId="731FD930" w14:textId="77777777">
        <w:trPr>
          <w:jc w:val="center"/>
        </w:trPr>
        <w:tc>
          <w:tcPr>
            <w:tcW w:w="2304" w:type="dxa"/>
            <w:vAlign w:val="center"/>
          </w:tcPr>
          <w:p w14:paraId="75C8CCE6" w14:textId="77777777" w:rsidR="00BF24EE" w:rsidRDefault="00000000">
            <w:r>
              <w:rPr>
                <w:sz w:val="18"/>
              </w:rPr>
              <w:t>文件用途</w:t>
            </w:r>
          </w:p>
        </w:tc>
        <w:tc>
          <w:tcPr>
            <w:tcW w:w="7920" w:type="dxa"/>
            <w:vAlign w:val="center"/>
          </w:tcPr>
          <w:p w14:paraId="33698BAA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提供 Ragic 週期採購模組之功能表、表單架構、ERD 與 AI 輔助開發方式。</w:t>
            </w:r>
          </w:p>
        </w:tc>
      </w:tr>
      <w:tr w:rsidR="00BF24EE" w14:paraId="54B0322C" w14:textId="77777777">
        <w:trPr>
          <w:jc w:val="center"/>
        </w:trPr>
        <w:tc>
          <w:tcPr>
            <w:tcW w:w="2304" w:type="dxa"/>
            <w:vAlign w:val="center"/>
          </w:tcPr>
          <w:p w14:paraId="27DBFDE0" w14:textId="77777777" w:rsidR="00BF24EE" w:rsidRDefault="00000000">
            <w:r>
              <w:rPr>
                <w:sz w:val="18"/>
              </w:rPr>
              <w:t>主要修正</w:t>
            </w:r>
          </w:p>
        </w:tc>
        <w:tc>
          <w:tcPr>
            <w:tcW w:w="7920" w:type="dxa"/>
            <w:vAlign w:val="center"/>
          </w:tcPr>
          <w:p w14:paraId="3DA74288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將「統購」用語統一改為「週期採購」；納入會科、部門預算、數量預設 0、進貨數量報表與異常稽核。</w:t>
            </w:r>
          </w:p>
        </w:tc>
      </w:tr>
      <w:tr w:rsidR="00BF24EE" w14:paraId="76EBA584" w14:textId="77777777">
        <w:trPr>
          <w:jc w:val="center"/>
        </w:trPr>
        <w:tc>
          <w:tcPr>
            <w:tcW w:w="2304" w:type="dxa"/>
            <w:vAlign w:val="center"/>
          </w:tcPr>
          <w:p w14:paraId="0681A8DD" w14:textId="77777777" w:rsidR="00BF24EE" w:rsidRDefault="00000000">
            <w:r>
              <w:rPr>
                <w:sz w:val="18"/>
              </w:rPr>
              <w:t>供應商來源</w:t>
            </w:r>
          </w:p>
        </w:tc>
        <w:tc>
          <w:tcPr>
            <w:tcW w:w="7920" w:type="dxa"/>
            <w:vAlign w:val="center"/>
          </w:tcPr>
          <w:p w14:paraId="3737E8D3" w14:textId="77777777" w:rsidR="00BF24EE" w:rsidRDefault="00000000">
            <w:r>
              <w:rPr>
                <w:sz w:val="18"/>
              </w:rPr>
              <w:t>引用既有 Ragic 供應商表單：https://ap12.ragic.com/soutlet001/community-management-department/15</w:t>
            </w:r>
          </w:p>
        </w:tc>
      </w:tr>
      <w:tr w:rsidR="00BF24EE" w14:paraId="43B964CE" w14:textId="77777777">
        <w:trPr>
          <w:jc w:val="center"/>
        </w:trPr>
        <w:tc>
          <w:tcPr>
            <w:tcW w:w="2304" w:type="dxa"/>
            <w:vAlign w:val="center"/>
          </w:tcPr>
          <w:p w14:paraId="4939A201" w14:textId="77777777" w:rsidR="00BF24EE" w:rsidRDefault="00000000">
            <w:r>
              <w:rPr>
                <w:sz w:val="18"/>
              </w:rPr>
              <w:t>開發原則</w:t>
            </w:r>
          </w:p>
        </w:tc>
        <w:tc>
          <w:tcPr>
            <w:tcW w:w="7920" w:type="dxa"/>
            <w:vAlign w:val="center"/>
          </w:tcPr>
          <w:p w14:paraId="4308CD51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Ragic 原生功能優先；Workflow / API 僅處理週期批次、彙整、轉單、回寫與稽核。</w:t>
            </w:r>
          </w:p>
        </w:tc>
      </w:tr>
    </w:tbl>
    <w:p w14:paraId="3A5D1E82" w14:textId="77777777" w:rsidR="00BF24EE" w:rsidRDefault="00BF24EE">
      <w:pPr>
        <w:rPr>
          <w:lang w:eastAsia="zh-TW"/>
        </w:rPr>
      </w:pPr>
    </w:p>
    <w:p w14:paraId="21683BBE" w14:textId="77777777" w:rsidR="00BF24EE" w:rsidRDefault="00000000">
      <w:pPr>
        <w:pStyle w:val="1"/>
      </w:pPr>
      <w:r>
        <w:t>一、修正重點摘要</w:t>
      </w:r>
    </w:p>
    <w:p w14:paraId="36C8ABAF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名稱統一：原「統購」相關表單與流程，統一改為「週期採購」。</w:t>
      </w:r>
    </w:p>
    <w:p w14:paraId="4B6F333D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週期邏輯：週期採購週期設定與週期採購批次分開，支援每月、雙週、每兩個月與自訂週期。</w:t>
      </w:r>
    </w:p>
    <w:p w14:paraId="040D7CC3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請購邏輯：請購明細預載固定料號，請購數量預設 0；0 代表確定不請購。</w:t>
      </w:r>
    </w:p>
    <w:p w14:paraId="1477F0E7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會科與預算：請購單產生時帶入請購部門、成本中心、會計科目與部門預算控管。</w:t>
      </w:r>
    </w:p>
    <w:p w14:paraId="586179E6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庫存範圍：第一版不做庫存消帳，只做依月、年、區間查詢的進貨數量報表。</w:t>
      </w:r>
    </w:p>
    <w:p w14:paraId="2E8E5E4C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採購與財務稽核：補填、逾期、缺貨、替代品、驗收差異與請款差異要留異常紀錄。</w:t>
      </w:r>
    </w:p>
    <w:p w14:paraId="26C4591C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t>二、修改後應有的</w:t>
      </w:r>
      <w:r>
        <w:rPr>
          <w:lang w:eastAsia="zh-TW"/>
        </w:rPr>
        <w:t xml:space="preserve"> Ragic </w:t>
      </w:r>
      <w:r>
        <w:rPr>
          <w:lang w:eastAsia="zh-TW"/>
        </w:rPr>
        <w:t>功能表</w:t>
      </w:r>
    </w:p>
    <w:p w14:paraId="559B564C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週期採購管理</w:t>
      </w:r>
    </w:p>
    <w:p w14:paraId="434A744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01 基礎設定</w:t>
      </w:r>
    </w:p>
    <w:p w14:paraId="1A5AC8DE" w14:textId="3EA026F8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lastRenderedPageBreak/>
        <w:t>│  ├─ 週期採購料號主檔</w:t>
      </w:r>
      <w:r w:rsidR="00402F3E">
        <w:rPr>
          <w:rFonts w:ascii="新細明體" w:eastAsia="新細明體" w:hAnsi="新細明體" w:hint="eastAsia"/>
          <w:lang w:eastAsia="zh-TW"/>
        </w:rPr>
        <w:t xml:space="preserve"> </w:t>
      </w:r>
      <w:r w:rsidR="00402F3E" w:rsidRPr="00402F3E">
        <w:rPr>
          <w:rFonts w:ascii="新細明體" w:eastAsia="新細明體" w:hAnsi="新細明體"/>
          <w:lang w:eastAsia="zh-TW"/>
        </w:rPr>
        <w:t>https://ap12.ragic.com/soutlet001/01-2/1?PAGEID=TH1</w:t>
      </w:r>
    </w:p>
    <w:p w14:paraId="27D8ABAA" w14:textId="0EAA71DB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週期採購料號對照表</w:t>
      </w:r>
      <w:r w:rsidR="00402F3E">
        <w:rPr>
          <w:rFonts w:ascii="新細明體" w:eastAsia="新細明體" w:hAnsi="新細明體" w:hint="eastAsia"/>
          <w:lang w:eastAsia="zh-TW"/>
        </w:rPr>
        <w:t xml:space="preserve"> </w:t>
      </w:r>
      <w:r w:rsidR="00402F3E" w:rsidRPr="00402F3E">
        <w:rPr>
          <w:rFonts w:ascii="新細明體" w:eastAsia="新細明體" w:hAnsi="新細明體"/>
          <w:lang w:eastAsia="zh-TW"/>
        </w:rPr>
        <w:t>https://ap12.ragic.com/soutlet001/01-2/3?PAGEID=t9H</w:t>
      </w:r>
    </w:p>
    <w:p w14:paraId="3E3E6962" w14:textId="7E397C0C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週期採購週期設定</w:t>
      </w:r>
      <w:r w:rsidR="00402F3E">
        <w:rPr>
          <w:rFonts w:ascii="新細明體" w:eastAsia="新細明體" w:hAnsi="新細明體" w:hint="eastAsia"/>
          <w:lang w:eastAsia="zh-TW"/>
        </w:rPr>
        <w:t xml:space="preserve"> </w:t>
      </w:r>
      <w:r w:rsidR="00402F3E" w:rsidRPr="00402F3E">
        <w:rPr>
          <w:rFonts w:ascii="新細明體" w:eastAsia="新細明體" w:hAnsi="新細明體"/>
          <w:lang w:eastAsia="zh-TW"/>
        </w:rPr>
        <w:t>https://ap12.ragic.com/soutlet001/01-2/5?PAGEID=rPi</w:t>
      </w:r>
    </w:p>
    <w:p w14:paraId="7B5D9928" w14:textId="5D59E3C0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週期採購單位設定</w:t>
      </w:r>
      <w:r w:rsidR="00402F3E">
        <w:rPr>
          <w:rFonts w:ascii="新細明體" w:eastAsia="新細明體" w:hAnsi="新細明體" w:hint="eastAsia"/>
          <w:lang w:eastAsia="zh-TW"/>
        </w:rPr>
        <w:t xml:space="preserve"> </w:t>
      </w:r>
      <w:r w:rsidR="00402F3E" w:rsidRPr="00402F3E">
        <w:rPr>
          <w:rFonts w:ascii="新細明體" w:eastAsia="新細明體" w:hAnsi="新細明體"/>
          <w:lang w:eastAsia="zh-TW"/>
        </w:rPr>
        <w:t>https://ap12.ragic.com/soutlet001/01-2/7?PAGEID=OJc</w:t>
      </w:r>
    </w:p>
    <w:p w14:paraId="50C99B7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預算／會科設定</w:t>
      </w:r>
    </w:p>
    <w:p w14:paraId="615D77CC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供應商資料查詢（引用既有供應商表）</w:t>
      </w:r>
    </w:p>
    <w:p w14:paraId="59C9B1F6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02 請購作業</w:t>
      </w:r>
    </w:p>
    <w:p w14:paraId="29BD16F1" w14:textId="53AC2555" w:rsidR="00BF24EE" w:rsidRPr="00402F3E" w:rsidRDefault="00000000">
      <w:pPr>
        <w:pStyle w:val="CodeBlock"/>
        <w:rPr>
          <w:rFonts w:eastAsia="新細明體" w:hint="eastAsia"/>
          <w:lang w:eastAsia="zh-TW"/>
        </w:rPr>
      </w:pPr>
      <w:r>
        <w:rPr>
          <w:lang w:eastAsia="zh-TW"/>
        </w:rPr>
        <w:t>│  ├─ 週期採購批次</w:t>
      </w:r>
      <w:r w:rsidR="00402F3E">
        <w:rPr>
          <w:rFonts w:eastAsia="新細明體" w:hint="eastAsia"/>
          <w:lang w:eastAsia="zh-TW"/>
        </w:rPr>
        <w:t xml:space="preserve"> </w:t>
      </w:r>
      <w:r w:rsidR="00402F3E" w:rsidRPr="00402F3E">
        <w:rPr>
          <w:rFonts w:eastAsia="新細明體"/>
          <w:lang w:eastAsia="zh-TW"/>
        </w:rPr>
        <w:t>https://ap12.ragic.com/soutlet001/01-2/7?PAGEID=ACH</w:t>
      </w:r>
    </w:p>
    <w:p w14:paraId="5625D698" w14:textId="0E2119EE" w:rsidR="00BF24EE" w:rsidRPr="00402F3E" w:rsidRDefault="00000000">
      <w:pPr>
        <w:pStyle w:val="CodeBlock"/>
        <w:rPr>
          <w:rFonts w:eastAsia="新細明體" w:hint="eastAsia"/>
          <w:lang w:eastAsia="zh-TW"/>
        </w:rPr>
      </w:pPr>
      <w:r>
        <w:rPr>
          <w:lang w:eastAsia="zh-TW"/>
        </w:rPr>
        <w:t>│  ├─ 週期採購請購單</w:t>
      </w:r>
      <w:r w:rsidR="00402F3E">
        <w:rPr>
          <w:rFonts w:eastAsia="新細明體" w:hint="eastAsia"/>
          <w:lang w:eastAsia="zh-TW"/>
        </w:rPr>
        <w:t xml:space="preserve"> </w:t>
      </w:r>
    </w:p>
    <w:p w14:paraId="04A6642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待填請購清單</w:t>
      </w:r>
    </w:p>
    <w:p w14:paraId="7E5D0B5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逾期未填清單</w:t>
      </w:r>
    </w:p>
    <w:p w14:paraId="5288633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補填／異常申請</w:t>
      </w:r>
    </w:p>
    <w:p w14:paraId="55531CC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03 採購彙整</w:t>
      </w:r>
    </w:p>
    <w:p w14:paraId="708307E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週期採購彙整單</w:t>
      </w:r>
    </w:p>
    <w:p w14:paraId="6DD3296B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採購需求明細查詢</w:t>
      </w:r>
    </w:p>
    <w:p w14:paraId="58E8DB7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採購調整紀錄</w:t>
      </w:r>
    </w:p>
    <w:p w14:paraId="783940B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轉採購單作業</w:t>
      </w:r>
    </w:p>
    <w:p w14:paraId="4774CBC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04 採購作業</w:t>
      </w:r>
    </w:p>
    <w:p w14:paraId="66BA71B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週期採購採購單</w:t>
      </w:r>
    </w:p>
    <w:p w14:paraId="19A9BDA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採購單明細</w:t>
      </w:r>
    </w:p>
    <w:p w14:paraId="1FDD2AF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採購到貨登錄</w:t>
      </w:r>
    </w:p>
    <w:p w14:paraId="02C5751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採購狀態追蹤</w:t>
      </w:r>
    </w:p>
    <w:p w14:paraId="6C2A7BE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05 驗收作業</w:t>
      </w:r>
    </w:p>
    <w:p w14:paraId="34E11B40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週期採購驗收單</w:t>
      </w:r>
    </w:p>
    <w:p w14:paraId="3ADF433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待驗收清單</w:t>
      </w:r>
    </w:p>
    <w:p w14:paraId="22233E9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驗收異常紀錄</w:t>
      </w:r>
    </w:p>
    <w:p w14:paraId="3D25395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進貨數量報表</w:t>
      </w:r>
    </w:p>
    <w:p w14:paraId="58159C90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├─ 06 請款作業</w:t>
      </w:r>
    </w:p>
    <w:p w14:paraId="502437F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週期採購請款單</w:t>
      </w:r>
    </w:p>
    <w:p w14:paraId="1884285F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發票／請款明細</w:t>
      </w:r>
    </w:p>
    <w:p w14:paraId="210D80FB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部門費用分攤明細</w:t>
      </w:r>
    </w:p>
    <w:p w14:paraId="1E19E71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付款狀態追蹤</w:t>
      </w:r>
    </w:p>
    <w:p w14:paraId="62C22E6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lastRenderedPageBreak/>
        <w:t>├─ 07 報表查詢</w:t>
      </w:r>
    </w:p>
    <w:p w14:paraId="4E7AD3DF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月度進貨數量報表</w:t>
      </w:r>
    </w:p>
    <w:p w14:paraId="591F038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年度進貨數量報表</w:t>
      </w:r>
    </w:p>
    <w:p w14:paraId="15D7330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區間進貨數量報表</w:t>
      </w:r>
    </w:p>
    <w:p w14:paraId="7BCC627C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部門請購金額報表</w:t>
      </w:r>
    </w:p>
    <w:p w14:paraId="6AEB26EE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供應商採購金額報表</w:t>
      </w:r>
    </w:p>
    <w:p w14:paraId="5A416A4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料號採購趨勢報表</w:t>
      </w:r>
    </w:p>
    <w:p w14:paraId="1A96FC56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└─ 預算使用狀況報表</w:t>
      </w:r>
    </w:p>
    <w:p w14:paraId="2D5B4137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└─ 08 系統管理</w:t>
      </w:r>
    </w:p>
    <w:p w14:paraId="20E1A9E2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├─ 權限設定</w:t>
      </w:r>
    </w:p>
    <w:p w14:paraId="0C3F00D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├─ 表單對應設定</w:t>
      </w:r>
    </w:p>
    <w:p w14:paraId="68102BB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├─ 通知提醒設定</w:t>
      </w:r>
    </w:p>
    <w:p w14:paraId="4F6A161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├─ Workflow／自訂按鈕設定</w:t>
      </w:r>
    </w:p>
    <w:p w14:paraId="33DE984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└─ 稽核紀錄查詢</w:t>
      </w:r>
    </w:p>
    <w:p w14:paraId="7D846B13" w14:textId="77777777" w:rsidR="00BF24EE" w:rsidRDefault="00000000">
      <w:pPr>
        <w:pStyle w:val="1"/>
      </w:pPr>
      <w:r>
        <w:t>三、修改後應有的</w:t>
      </w:r>
      <w:r>
        <w:t xml:space="preserve"> Ragic </w:t>
      </w:r>
      <w:r>
        <w:t>架構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456"/>
        <w:gridCol w:w="5328"/>
      </w:tblGrid>
      <w:tr w:rsidR="00BF24EE" w14:paraId="5F221BD8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5C0CBA34" w14:textId="77777777" w:rsidR="00BF24EE" w:rsidRDefault="00000000">
            <w:r>
              <w:rPr>
                <w:b/>
                <w:sz w:val="18"/>
              </w:rPr>
              <w:t>架構層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F5031EF" w14:textId="77777777" w:rsidR="00BF24EE" w:rsidRDefault="00000000">
            <w:r>
              <w:rPr>
                <w:b/>
                <w:sz w:val="18"/>
              </w:rPr>
              <w:t>表單／功能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72987DE1" w14:textId="77777777" w:rsidR="00BF24EE" w:rsidRDefault="00000000">
            <w:r>
              <w:rPr>
                <w:b/>
                <w:sz w:val="18"/>
              </w:rPr>
              <w:t>設計重點</w:t>
            </w:r>
          </w:p>
        </w:tc>
      </w:tr>
      <w:tr w:rsidR="00BF24EE" w14:paraId="75A5458F" w14:textId="77777777">
        <w:trPr>
          <w:jc w:val="center"/>
        </w:trPr>
        <w:tc>
          <w:tcPr>
            <w:tcW w:w="1872" w:type="dxa"/>
            <w:vAlign w:val="center"/>
          </w:tcPr>
          <w:p w14:paraId="3A931818" w14:textId="77777777" w:rsidR="00BF24EE" w:rsidRDefault="00000000">
            <w:r>
              <w:rPr>
                <w:sz w:val="18"/>
              </w:rPr>
              <w:t>基礎設定層</w:t>
            </w:r>
          </w:p>
        </w:tc>
        <w:tc>
          <w:tcPr>
            <w:tcW w:w="3456" w:type="dxa"/>
            <w:vAlign w:val="center"/>
          </w:tcPr>
          <w:p w14:paraId="38101667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週期採購料號主檔、料號對照、週期設定、單位設定、預算／會科設定、既有供應商主檔</w:t>
            </w:r>
          </w:p>
        </w:tc>
        <w:tc>
          <w:tcPr>
            <w:tcW w:w="5328" w:type="dxa"/>
            <w:vAlign w:val="center"/>
          </w:tcPr>
          <w:p w14:paraId="5C384469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處理料號治理、週期規則、部門歸屬與會科預算。供應商不重建，只引用既有表單。</w:t>
            </w:r>
          </w:p>
        </w:tc>
      </w:tr>
      <w:tr w:rsidR="00BF24EE" w14:paraId="71BEE0B3" w14:textId="77777777">
        <w:trPr>
          <w:jc w:val="center"/>
        </w:trPr>
        <w:tc>
          <w:tcPr>
            <w:tcW w:w="1872" w:type="dxa"/>
            <w:vAlign w:val="center"/>
          </w:tcPr>
          <w:p w14:paraId="606A81D9" w14:textId="77777777" w:rsidR="00BF24EE" w:rsidRDefault="00000000">
            <w:r>
              <w:rPr>
                <w:sz w:val="18"/>
              </w:rPr>
              <w:t>週期請購層</w:t>
            </w:r>
          </w:p>
        </w:tc>
        <w:tc>
          <w:tcPr>
            <w:tcW w:w="3456" w:type="dxa"/>
            <w:vAlign w:val="center"/>
          </w:tcPr>
          <w:p w14:paraId="71044842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週期採購批次、週期採購請購單、請購明細、補填／異常申請</w:t>
            </w:r>
          </w:p>
        </w:tc>
        <w:tc>
          <w:tcPr>
            <w:tcW w:w="5328" w:type="dxa"/>
            <w:vAlign w:val="center"/>
          </w:tcPr>
          <w:p w14:paraId="4C54F16E" w14:textId="77777777" w:rsidR="00BF24EE" w:rsidRDefault="00000000">
            <w:r>
              <w:rPr>
                <w:sz w:val="18"/>
                <w:lang w:eastAsia="zh-TW"/>
              </w:rPr>
              <w:t>由週期設定產生實際批次，再依單位產生請購單。</w:t>
            </w:r>
            <w:r>
              <w:rPr>
                <w:sz w:val="18"/>
              </w:rPr>
              <w:t>明細預設 0。</w:t>
            </w:r>
          </w:p>
        </w:tc>
      </w:tr>
      <w:tr w:rsidR="00BF24EE" w14:paraId="65813882" w14:textId="77777777">
        <w:trPr>
          <w:jc w:val="center"/>
        </w:trPr>
        <w:tc>
          <w:tcPr>
            <w:tcW w:w="1872" w:type="dxa"/>
            <w:vAlign w:val="center"/>
          </w:tcPr>
          <w:p w14:paraId="42BF27C4" w14:textId="77777777" w:rsidR="00BF24EE" w:rsidRDefault="00000000">
            <w:r>
              <w:rPr>
                <w:sz w:val="18"/>
              </w:rPr>
              <w:t>彙整採購層</w:t>
            </w:r>
          </w:p>
        </w:tc>
        <w:tc>
          <w:tcPr>
            <w:tcW w:w="3456" w:type="dxa"/>
            <w:vAlign w:val="center"/>
          </w:tcPr>
          <w:p w14:paraId="3A65640B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週期採購彙整單、彙整明細、週期採購採購單、採購明細</w:t>
            </w:r>
          </w:p>
        </w:tc>
        <w:tc>
          <w:tcPr>
            <w:tcW w:w="5328" w:type="dxa"/>
            <w:vAlign w:val="center"/>
          </w:tcPr>
          <w:p w14:paraId="5EBBCBAB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依批次 + 供應商 + 料號彙整；保留原始部門需求、採購調整量與調整原因。</w:t>
            </w:r>
          </w:p>
        </w:tc>
      </w:tr>
      <w:tr w:rsidR="00BF24EE" w14:paraId="7EB9BD51" w14:textId="77777777">
        <w:trPr>
          <w:jc w:val="center"/>
        </w:trPr>
        <w:tc>
          <w:tcPr>
            <w:tcW w:w="1872" w:type="dxa"/>
            <w:vAlign w:val="center"/>
          </w:tcPr>
          <w:p w14:paraId="2961C7D1" w14:textId="77777777" w:rsidR="00BF24EE" w:rsidRDefault="00000000">
            <w:r>
              <w:rPr>
                <w:sz w:val="18"/>
              </w:rPr>
              <w:t>驗收請款層</w:t>
            </w:r>
          </w:p>
        </w:tc>
        <w:tc>
          <w:tcPr>
            <w:tcW w:w="3456" w:type="dxa"/>
            <w:vAlign w:val="center"/>
          </w:tcPr>
          <w:p w14:paraId="273B68AE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週期採購驗收單、驗收明細、週期採購請款單、請款分攤明細</w:t>
            </w:r>
          </w:p>
        </w:tc>
        <w:tc>
          <w:tcPr>
            <w:tcW w:w="5328" w:type="dxa"/>
            <w:vAlign w:val="center"/>
          </w:tcPr>
          <w:p w14:paraId="2D2BA731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一張採購單可多單位驗收；一張發票可整合多驗收並依部門／會科分攤。</w:t>
            </w:r>
          </w:p>
        </w:tc>
      </w:tr>
      <w:tr w:rsidR="00BF24EE" w14:paraId="51B7C459" w14:textId="77777777">
        <w:trPr>
          <w:jc w:val="center"/>
        </w:trPr>
        <w:tc>
          <w:tcPr>
            <w:tcW w:w="1872" w:type="dxa"/>
            <w:vAlign w:val="center"/>
          </w:tcPr>
          <w:p w14:paraId="36A0C74F" w14:textId="77777777" w:rsidR="00BF24EE" w:rsidRDefault="00000000">
            <w:r>
              <w:rPr>
                <w:sz w:val="18"/>
              </w:rPr>
              <w:t>報表稽核層</w:t>
            </w:r>
          </w:p>
        </w:tc>
        <w:tc>
          <w:tcPr>
            <w:tcW w:w="3456" w:type="dxa"/>
            <w:vAlign w:val="center"/>
          </w:tcPr>
          <w:p w14:paraId="510AF757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進貨數量報表、部門費用報表、預算使用報表、異常稽核紀錄</w:t>
            </w:r>
          </w:p>
        </w:tc>
        <w:tc>
          <w:tcPr>
            <w:tcW w:w="5328" w:type="dxa"/>
            <w:vAlign w:val="center"/>
          </w:tcPr>
          <w:p w14:paraId="2CBFB60C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不做庫存消帳；以驗收數量形成月、年、區間進貨報表。</w:t>
            </w:r>
          </w:p>
        </w:tc>
      </w:tr>
    </w:tbl>
    <w:p w14:paraId="11F469F2" w14:textId="77777777" w:rsidR="00BF24EE" w:rsidRDefault="00BF24EE">
      <w:pPr>
        <w:rPr>
          <w:lang w:eastAsia="zh-TW"/>
        </w:rPr>
      </w:pPr>
    </w:p>
    <w:p w14:paraId="689113B2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四、核心資料流</w:t>
      </w:r>
    </w:p>
    <w:p w14:paraId="20AD890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週期採購週期設定</w:t>
      </w:r>
    </w:p>
    <w:p w14:paraId="3C6DB01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產生週期採購批次</w:t>
      </w:r>
    </w:p>
    <w:p w14:paraId="5708920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依適用單位產生週期採購請購單</w:t>
      </w:r>
    </w:p>
    <w:p w14:paraId="7ED7218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預載固定料號、會科、成本中心、預設數量 0</w:t>
      </w:r>
    </w:p>
    <w:p w14:paraId="1E2E5C70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單位填寫數量並送出</w:t>
      </w:r>
    </w:p>
    <w:p w14:paraId="739CFC3E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主管簽核</w:t>
      </w:r>
    </w:p>
    <w:p w14:paraId="6885C24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採購彙整</w:t>
      </w:r>
    </w:p>
    <w:p w14:paraId="6E7AB2B2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轉採購單</w:t>
      </w:r>
    </w:p>
    <w:p w14:paraId="74264A80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到貨後多單位驗收</w:t>
      </w:r>
    </w:p>
    <w:p w14:paraId="7C0509CE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產生進貨數量報表</w:t>
      </w:r>
    </w:p>
    <w:p w14:paraId="6856270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依發票建立請款單</w:t>
      </w:r>
    </w:p>
    <w:p w14:paraId="4C24603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→ 依公司／部門／會科／成本中心分攤</w:t>
      </w:r>
    </w:p>
    <w:p w14:paraId="2A8BA639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t>五、建議</w:t>
      </w:r>
      <w:r>
        <w:rPr>
          <w:lang w:eastAsia="zh-TW"/>
        </w:rPr>
        <w:t xml:space="preserve"> Ragic </w:t>
      </w:r>
      <w:r>
        <w:rPr>
          <w:lang w:eastAsia="zh-TW"/>
        </w:rPr>
        <w:t>表單清單與欄位摘要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4608"/>
      </w:tblGrid>
      <w:tr w:rsidR="00BF24EE" w14:paraId="0E5AF66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A74B1CC" w14:textId="77777777" w:rsidR="00BF24EE" w:rsidRDefault="00000000">
            <w:r>
              <w:rPr>
                <w:b/>
                <w:sz w:val="18"/>
              </w:rPr>
              <w:t>表單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9D5B7D2" w14:textId="77777777" w:rsidR="00BF24EE" w:rsidRDefault="00000000">
            <w:r>
              <w:rPr>
                <w:b/>
                <w:sz w:val="18"/>
              </w:rPr>
              <w:t>主欄位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16F9F5E4" w14:textId="77777777" w:rsidR="00BF24EE" w:rsidRDefault="00000000">
            <w:r>
              <w:rPr>
                <w:b/>
                <w:sz w:val="18"/>
              </w:rPr>
              <w:t>子表／重點</w:t>
            </w:r>
          </w:p>
        </w:tc>
      </w:tr>
      <w:tr w:rsidR="00BF24EE" w14:paraId="42A01D07" w14:textId="77777777">
        <w:trPr>
          <w:jc w:val="center"/>
        </w:trPr>
        <w:tc>
          <w:tcPr>
            <w:tcW w:w="2160" w:type="dxa"/>
            <w:vAlign w:val="center"/>
          </w:tcPr>
          <w:p w14:paraId="52AADD2D" w14:textId="77777777" w:rsidR="00BF24EE" w:rsidRDefault="00000000">
            <w:r>
              <w:rPr>
                <w:sz w:val="18"/>
              </w:rPr>
              <w:t>週期採購料號主檔</w:t>
            </w:r>
          </w:p>
        </w:tc>
        <w:tc>
          <w:tcPr>
            <w:tcW w:w="3744" w:type="dxa"/>
            <w:vAlign w:val="center"/>
          </w:tcPr>
          <w:p w14:paraId="7FF3DD7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統購料號、品名、規格、類別、單位、預設供應商、單價、MOQ、是否啟用、是否週期採購品</w:t>
            </w:r>
          </w:p>
        </w:tc>
        <w:tc>
          <w:tcPr>
            <w:tcW w:w="4608" w:type="dxa"/>
            <w:vAlign w:val="center"/>
          </w:tcPr>
          <w:p w14:paraId="49830693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供應商引用既有主檔；保留最大／最小庫存量作為參考，不做消帳。</w:t>
            </w:r>
          </w:p>
        </w:tc>
      </w:tr>
      <w:tr w:rsidR="00BF24EE" w14:paraId="057D7E37" w14:textId="77777777">
        <w:trPr>
          <w:jc w:val="center"/>
        </w:trPr>
        <w:tc>
          <w:tcPr>
            <w:tcW w:w="2160" w:type="dxa"/>
            <w:vAlign w:val="center"/>
          </w:tcPr>
          <w:p w14:paraId="13867767" w14:textId="77777777" w:rsidR="00BF24EE" w:rsidRDefault="00000000">
            <w:r>
              <w:rPr>
                <w:sz w:val="18"/>
              </w:rPr>
              <w:t>週期採購料號對照表</w:t>
            </w:r>
          </w:p>
        </w:tc>
        <w:tc>
          <w:tcPr>
            <w:tcW w:w="3744" w:type="dxa"/>
            <w:vAlign w:val="center"/>
          </w:tcPr>
          <w:p w14:paraId="289F667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統購料號、公司別、原公司料號、原品名、原供應商、原單價</w:t>
            </w:r>
          </w:p>
        </w:tc>
        <w:tc>
          <w:tcPr>
            <w:tcW w:w="4608" w:type="dxa"/>
            <w:vAlign w:val="center"/>
          </w:tcPr>
          <w:p w14:paraId="06299D2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共同料號不得自動合併，需人工確認規格與供應商。</w:t>
            </w:r>
          </w:p>
        </w:tc>
      </w:tr>
      <w:tr w:rsidR="00BF24EE" w14:paraId="32E3D538" w14:textId="77777777">
        <w:trPr>
          <w:jc w:val="center"/>
        </w:trPr>
        <w:tc>
          <w:tcPr>
            <w:tcW w:w="2160" w:type="dxa"/>
            <w:vAlign w:val="center"/>
          </w:tcPr>
          <w:p w14:paraId="3A5FB030" w14:textId="77777777" w:rsidR="00BF24EE" w:rsidRDefault="00000000">
            <w:r>
              <w:rPr>
                <w:sz w:val="18"/>
              </w:rPr>
              <w:t>週期採購週期設定</w:t>
            </w:r>
          </w:p>
        </w:tc>
        <w:tc>
          <w:tcPr>
            <w:tcW w:w="3744" w:type="dxa"/>
            <w:vAlign w:val="center"/>
          </w:tcPr>
          <w:p w14:paraId="03F701B9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週期名稱、頻率、開放規則、截止規則、適用品類、適用公司／部門、提醒規則、狀態</w:t>
            </w:r>
          </w:p>
        </w:tc>
        <w:tc>
          <w:tcPr>
            <w:tcW w:w="4608" w:type="dxa"/>
            <w:vAlign w:val="center"/>
          </w:tcPr>
          <w:p w14:paraId="3609D958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第一版可人工按鈕產生批次，第二版可排程自動化。</w:t>
            </w:r>
          </w:p>
        </w:tc>
      </w:tr>
      <w:tr w:rsidR="00BF24EE" w14:paraId="33F6CF77" w14:textId="77777777">
        <w:trPr>
          <w:jc w:val="center"/>
        </w:trPr>
        <w:tc>
          <w:tcPr>
            <w:tcW w:w="2160" w:type="dxa"/>
            <w:vAlign w:val="center"/>
          </w:tcPr>
          <w:p w14:paraId="69778D6C" w14:textId="77777777" w:rsidR="00BF24EE" w:rsidRDefault="00000000">
            <w:r>
              <w:rPr>
                <w:sz w:val="18"/>
              </w:rPr>
              <w:t>週期採購批次</w:t>
            </w:r>
          </w:p>
        </w:tc>
        <w:tc>
          <w:tcPr>
            <w:tcW w:w="3744" w:type="dxa"/>
            <w:vAlign w:val="center"/>
          </w:tcPr>
          <w:p w14:paraId="2A795E6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批次號、來源週期、批次名稱、開放日、截止日、批次狀態、是否產生請購單</w:t>
            </w:r>
          </w:p>
        </w:tc>
        <w:tc>
          <w:tcPr>
            <w:tcW w:w="4608" w:type="dxa"/>
            <w:vAlign w:val="center"/>
          </w:tcPr>
          <w:p w14:paraId="0D2733B1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每一期實際作業資料，不直接覆蓋週期設定。</w:t>
            </w:r>
          </w:p>
        </w:tc>
      </w:tr>
      <w:tr w:rsidR="00BF24EE" w14:paraId="0BDCA67D" w14:textId="77777777">
        <w:trPr>
          <w:jc w:val="center"/>
        </w:trPr>
        <w:tc>
          <w:tcPr>
            <w:tcW w:w="2160" w:type="dxa"/>
            <w:vAlign w:val="center"/>
          </w:tcPr>
          <w:p w14:paraId="1E81CA9F" w14:textId="77777777" w:rsidR="00BF24EE" w:rsidRDefault="00000000">
            <w:r>
              <w:rPr>
                <w:sz w:val="18"/>
              </w:rPr>
              <w:t>週期採購請購單</w:t>
            </w:r>
          </w:p>
        </w:tc>
        <w:tc>
          <w:tcPr>
            <w:tcW w:w="3744" w:type="dxa"/>
            <w:vAlign w:val="center"/>
          </w:tcPr>
          <w:p w14:paraId="7446E6B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請購單號、批次號、公司、部門、填表人、主管、成本中心、預算餘額、狀態</w:t>
            </w:r>
          </w:p>
        </w:tc>
        <w:tc>
          <w:tcPr>
            <w:tcW w:w="4608" w:type="dxa"/>
            <w:vAlign w:val="center"/>
          </w:tcPr>
          <w:p w14:paraId="5F0CDF3A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請購明細預載料號、供應商、會科、單價、上期量、請購數量預設 0。</w:t>
            </w:r>
          </w:p>
        </w:tc>
      </w:tr>
      <w:tr w:rsidR="00BF24EE" w14:paraId="1430D9F4" w14:textId="77777777">
        <w:trPr>
          <w:jc w:val="center"/>
        </w:trPr>
        <w:tc>
          <w:tcPr>
            <w:tcW w:w="2160" w:type="dxa"/>
            <w:vAlign w:val="center"/>
          </w:tcPr>
          <w:p w14:paraId="2AEBCAE6" w14:textId="77777777" w:rsidR="00BF24EE" w:rsidRDefault="00000000">
            <w:r>
              <w:rPr>
                <w:sz w:val="18"/>
              </w:rPr>
              <w:t>週期採購彙整單</w:t>
            </w:r>
          </w:p>
        </w:tc>
        <w:tc>
          <w:tcPr>
            <w:tcW w:w="3744" w:type="dxa"/>
            <w:vAlign w:val="center"/>
          </w:tcPr>
          <w:p w14:paraId="32D3A9F4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彙整單號、批次號、彙整人、日期、狀態、總需求金額</w:t>
            </w:r>
          </w:p>
        </w:tc>
        <w:tc>
          <w:tcPr>
            <w:tcW w:w="4608" w:type="dxa"/>
            <w:vAlign w:val="center"/>
          </w:tcPr>
          <w:p w14:paraId="7D2BCBA8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彙整明細依供應商 + 料號加總，並保留公司／部門來源。</w:t>
            </w:r>
          </w:p>
        </w:tc>
      </w:tr>
      <w:tr w:rsidR="00BF24EE" w14:paraId="42D059DA" w14:textId="77777777">
        <w:trPr>
          <w:jc w:val="center"/>
        </w:trPr>
        <w:tc>
          <w:tcPr>
            <w:tcW w:w="2160" w:type="dxa"/>
            <w:vAlign w:val="center"/>
          </w:tcPr>
          <w:p w14:paraId="31262B1A" w14:textId="77777777" w:rsidR="00BF24EE" w:rsidRDefault="00000000">
            <w:r>
              <w:rPr>
                <w:sz w:val="18"/>
              </w:rPr>
              <w:t>週期採購採購單</w:t>
            </w:r>
          </w:p>
        </w:tc>
        <w:tc>
          <w:tcPr>
            <w:tcW w:w="3744" w:type="dxa"/>
            <w:vAlign w:val="center"/>
          </w:tcPr>
          <w:p w14:paraId="20504689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採購單號、來源彙整單、供應商、採購日、</w:t>
            </w:r>
            <w:r>
              <w:rPr>
                <w:sz w:val="18"/>
                <w:lang w:eastAsia="zh-TW"/>
              </w:rPr>
              <w:lastRenderedPageBreak/>
              <w:t>預計到貨日、狀態、總金額</w:t>
            </w:r>
          </w:p>
        </w:tc>
        <w:tc>
          <w:tcPr>
            <w:tcW w:w="4608" w:type="dxa"/>
            <w:vAlign w:val="center"/>
          </w:tcPr>
          <w:p w14:paraId="42AEB13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lastRenderedPageBreak/>
              <w:t>採購明細保留需求量、採購量、調整原因與分配公司／</w:t>
            </w:r>
            <w:r>
              <w:rPr>
                <w:sz w:val="18"/>
                <w:lang w:eastAsia="zh-TW"/>
              </w:rPr>
              <w:lastRenderedPageBreak/>
              <w:t>部門。</w:t>
            </w:r>
          </w:p>
        </w:tc>
      </w:tr>
      <w:tr w:rsidR="00BF24EE" w14:paraId="5F829C69" w14:textId="77777777">
        <w:trPr>
          <w:jc w:val="center"/>
        </w:trPr>
        <w:tc>
          <w:tcPr>
            <w:tcW w:w="2160" w:type="dxa"/>
            <w:vAlign w:val="center"/>
          </w:tcPr>
          <w:p w14:paraId="4E13CAC0" w14:textId="77777777" w:rsidR="00BF24EE" w:rsidRDefault="00000000">
            <w:r>
              <w:rPr>
                <w:sz w:val="18"/>
              </w:rPr>
              <w:lastRenderedPageBreak/>
              <w:t>週期採購驗收單</w:t>
            </w:r>
          </w:p>
        </w:tc>
        <w:tc>
          <w:tcPr>
            <w:tcW w:w="3744" w:type="dxa"/>
            <w:vAlign w:val="center"/>
          </w:tcPr>
          <w:p w14:paraId="6855F752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驗收單號、來源採購單、公司、部門、驗收人、驗收日、狀態</w:t>
            </w:r>
          </w:p>
        </w:tc>
        <w:tc>
          <w:tcPr>
            <w:tcW w:w="4608" w:type="dxa"/>
            <w:vAlign w:val="center"/>
          </w:tcPr>
          <w:p w14:paraId="44FE013F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驗收明細記錄應收量、本次驗收量、累計驗收量、未驗收量、異常原因。</w:t>
            </w:r>
          </w:p>
        </w:tc>
      </w:tr>
      <w:tr w:rsidR="00BF24EE" w14:paraId="06DC0AD6" w14:textId="77777777">
        <w:trPr>
          <w:jc w:val="center"/>
        </w:trPr>
        <w:tc>
          <w:tcPr>
            <w:tcW w:w="2160" w:type="dxa"/>
            <w:vAlign w:val="center"/>
          </w:tcPr>
          <w:p w14:paraId="30B74FC6" w14:textId="77777777" w:rsidR="00BF24EE" w:rsidRDefault="00000000">
            <w:r>
              <w:rPr>
                <w:sz w:val="18"/>
              </w:rPr>
              <w:t>週期採購請款單</w:t>
            </w:r>
          </w:p>
        </w:tc>
        <w:tc>
          <w:tcPr>
            <w:tcW w:w="3744" w:type="dxa"/>
            <w:vAlign w:val="center"/>
          </w:tcPr>
          <w:p w14:paraId="037C1A6D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請款單號、供應商、發票號碼、發票日期、發票金額、請款狀態、付款日</w:t>
            </w:r>
          </w:p>
        </w:tc>
        <w:tc>
          <w:tcPr>
            <w:tcW w:w="4608" w:type="dxa"/>
            <w:vAlign w:val="center"/>
          </w:tcPr>
          <w:p w14:paraId="4B0E839D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請款分攤明細依公司、部門、成本中心、會科與驗收量計算分攤。</w:t>
            </w:r>
          </w:p>
        </w:tc>
      </w:tr>
      <w:tr w:rsidR="00BF24EE" w14:paraId="3399A4EE" w14:textId="77777777">
        <w:trPr>
          <w:jc w:val="center"/>
        </w:trPr>
        <w:tc>
          <w:tcPr>
            <w:tcW w:w="2160" w:type="dxa"/>
            <w:vAlign w:val="center"/>
          </w:tcPr>
          <w:p w14:paraId="42985D54" w14:textId="77777777" w:rsidR="00BF24EE" w:rsidRDefault="00000000">
            <w:r>
              <w:rPr>
                <w:sz w:val="18"/>
              </w:rPr>
              <w:t>週期採購異常紀錄</w:t>
            </w:r>
          </w:p>
        </w:tc>
        <w:tc>
          <w:tcPr>
            <w:tcW w:w="3744" w:type="dxa"/>
            <w:vAlign w:val="center"/>
          </w:tcPr>
          <w:p w14:paraId="6A41321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異常ID、來源類型、來源單號、異常類型、原因、建立人、建立時間</w:t>
            </w:r>
          </w:p>
        </w:tc>
        <w:tc>
          <w:tcPr>
            <w:tcW w:w="4608" w:type="dxa"/>
            <w:vAlign w:val="center"/>
          </w:tcPr>
          <w:p w14:paraId="622B564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用於補填、逾期、缺貨、驗收差異、請款差異與財務稽核。</w:t>
            </w:r>
          </w:p>
        </w:tc>
      </w:tr>
    </w:tbl>
    <w:p w14:paraId="28590EB6" w14:textId="77777777" w:rsidR="00BF24EE" w:rsidRDefault="00BF24EE">
      <w:pPr>
        <w:rPr>
          <w:lang w:eastAsia="zh-TW"/>
        </w:rPr>
      </w:pPr>
    </w:p>
    <w:p w14:paraId="7B962432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t>六、</w:t>
      </w:r>
      <w:r>
        <w:rPr>
          <w:lang w:eastAsia="zh-TW"/>
        </w:rPr>
        <w:t xml:space="preserve">ERD </w:t>
      </w:r>
      <w:r>
        <w:rPr>
          <w:lang w:eastAsia="zh-TW"/>
        </w:rPr>
        <w:t>架構圖</w:t>
      </w:r>
    </w:p>
    <w:p w14:paraId="49F78853" w14:textId="77777777" w:rsidR="00BF24EE" w:rsidRDefault="00000000">
      <w:pPr>
        <w:rPr>
          <w:lang w:eastAsia="zh-TW"/>
        </w:rPr>
      </w:pPr>
      <w:r>
        <w:rPr>
          <w:lang w:eastAsia="zh-TW"/>
        </w:rPr>
        <w:t>下圖呈現週期設定、批次、請購、彙整、採購、驗收、請款，以及料號、供應商、單位、會科與異常稽核之關聯。</w:t>
      </w:r>
    </w:p>
    <w:p w14:paraId="3835C33A" w14:textId="77777777" w:rsidR="00BF24EE" w:rsidRDefault="00000000">
      <w:r>
        <w:rPr>
          <w:noProof/>
        </w:rPr>
        <w:lastRenderedPageBreak/>
        <w:drawing>
          <wp:inline distT="0" distB="0" distL="0" distR="0" wp14:anchorId="40BEFD8D" wp14:editId="7A11D6F2">
            <wp:extent cx="9509760" cy="4094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ic_cycle_purchase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0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5134" w14:textId="77777777" w:rsidR="00BF24EE" w:rsidRDefault="00000000">
      <w:pPr>
        <w:rPr>
          <w:lang w:eastAsia="zh-TW"/>
        </w:rPr>
      </w:pPr>
      <w:r>
        <w:rPr>
          <w:lang w:eastAsia="zh-TW"/>
        </w:rPr>
        <w:t>圖 1：Ragic 週期採購管理系統 ERD</w:t>
      </w:r>
    </w:p>
    <w:p w14:paraId="722AF627" w14:textId="77777777" w:rsidR="00BF24EE" w:rsidRDefault="00000000">
      <w:pPr>
        <w:pStyle w:val="1"/>
      </w:pPr>
      <w:r>
        <w:t>七、</w:t>
      </w:r>
      <w:r>
        <w:t xml:space="preserve">Ragic Portal </w:t>
      </w:r>
      <w:r>
        <w:t>三項必要設定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184"/>
        <w:gridCol w:w="2880"/>
      </w:tblGrid>
      <w:tr w:rsidR="00BF24EE" w14:paraId="15A9009C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5323432" w14:textId="77777777" w:rsidR="00BF24EE" w:rsidRDefault="00000000">
            <w:r>
              <w:rPr>
                <w:b/>
                <w:sz w:val="18"/>
              </w:rPr>
              <w:t>設定項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2095B7A" w14:textId="77777777" w:rsidR="00BF24EE" w:rsidRDefault="00000000">
            <w:r>
              <w:rPr>
                <w:b/>
                <w:sz w:val="18"/>
              </w:rPr>
              <w:t>必要內容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070DCB" w14:textId="77777777" w:rsidR="00BF24EE" w:rsidRDefault="00000000">
            <w:r>
              <w:rPr>
                <w:b/>
                <w:sz w:val="18"/>
              </w:rPr>
              <w:t>建議命名</w:t>
            </w:r>
          </w:p>
        </w:tc>
      </w:tr>
      <w:tr w:rsidR="00BF24EE" w14:paraId="2E71381F" w14:textId="77777777">
        <w:trPr>
          <w:jc w:val="center"/>
        </w:trPr>
        <w:tc>
          <w:tcPr>
            <w:tcW w:w="2448" w:type="dxa"/>
            <w:vAlign w:val="center"/>
          </w:tcPr>
          <w:p w14:paraId="0F892EAD" w14:textId="77777777" w:rsidR="00BF24EE" w:rsidRDefault="00000000">
            <w:r>
              <w:rPr>
                <w:sz w:val="18"/>
              </w:rPr>
              <w:t>settings/menu-config</w:t>
            </w:r>
          </w:p>
        </w:tc>
        <w:tc>
          <w:tcPr>
            <w:tcW w:w="5184" w:type="dxa"/>
            <w:vAlign w:val="center"/>
          </w:tcPr>
          <w:p w14:paraId="1CD059B3" w14:textId="77777777" w:rsidR="00BF24EE" w:rsidRDefault="00000000">
            <w:r>
              <w:rPr>
                <w:sz w:val="18"/>
              </w:rPr>
              <w:t>新增週期採購管理選單與各子表單入口，並設定 active_key 與 permission_key。</w:t>
            </w:r>
          </w:p>
        </w:tc>
        <w:tc>
          <w:tcPr>
            <w:tcW w:w="2880" w:type="dxa"/>
            <w:vAlign w:val="center"/>
          </w:tcPr>
          <w:p w14:paraId="000DDA02" w14:textId="77777777" w:rsidR="00BF24EE" w:rsidRDefault="00000000">
            <w:r>
              <w:rPr>
                <w:sz w:val="18"/>
              </w:rPr>
              <w:t>active_key：cycle_purchase</w:t>
            </w:r>
          </w:p>
        </w:tc>
      </w:tr>
      <w:tr w:rsidR="00BF24EE" w14:paraId="4822F567" w14:textId="77777777">
        <w:trPr>
          <w:jc w:val="center"/>
        </w:trPr>
        <w:tc>
          <w:tcPr>
            <w:tcW w:w="2448" w:type="dxa"/>
            <w:vAlign w:val="center"/>
          </w:tcPr>
          <w:p w14:paraId="4882DC59" w14:textId="77777777" w:rsidR="00BF24EE" w:rsidRDefault="00000000">
            <w:r>
              <w:rPr>
                <w:sz w:val="18"/>
              </w:rPr>
              <w:t>settings/roles</w:t>
            </w:r>
          </w:p>
        </w:tc>
        <w:tc>
          <w:tcPr>
            <w:tcW w:w="5184" w:type="dxa"/>
            <w:vAlign w:val="center"/>
          </w:tcPr>
          <w:p w14:paraId="5F4C16B3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新增週期採購角色權限，控制填表、簽核、採購、驗收、財務、報表與管理。</w:t>
            </w:r>
          </w:p>
        </w:tc>
        <w:tc>
          <w:tcPr>
            <w:tcW w:w="2880" w:type="dxa"/>
            <w:vAlign w:val="center"/>
          </w:tcPr>
          <w:p w14:paraId="050FBF1A" w14:textId="77777777" w:rsidR="00BF24EE" w:rsidRDefault="00000000">
            <w:r>
              <w:rPr>
                <w:sz w:val="18"/>
              </w:rPr>
              <w:t>cycle_purchase_view / request / approve / buyer / receive / finance / report / admin</w:t>
            </w:r>
          </w:p>
        </w:tc>
      </w:tr>
      <w:tr w:rsidR="00BF24EE" w14:paraId="6B16CBA7" w14:textId="77777777">
        <w:trPr>
          <w:jc w:val="center"/>
        </w:trPr>
        <w:tc>
          <w:tcPr>
            <w:tcW w:w="2448" w:type="dxa"/>
            <w:vAlign w:val="center"/>
          </w:tcPr>
          <w:p w14:paraId="002D49A9" w14:textId="77777777" w:rsidR="00BF24EE" w:rsidRDefault="00000000">
            <w:r>
              <w:rPr>
                <w:sz w:val="18"/>
              </w:rPr>
              <w:lastRenderedPageBreak/>
              <w:t>settings/ragic-app-directory</w:t>
            </w:r>
          </w:p>
        </w:tc>
        <w:tc>
          <w:tcPr>
            <w:tcW w:w="5184" w:type="dxa"/>
            <w:vAlign w:val="center"/>
          </w:tcPr>
          <w:p w14:paraId="646F98AE" w14:textId="77777777" w:rsidR="00BF24EE" w:rsidRDefault="00000000">
            <w:r>
              <w:rPr>
                <w:sz w:val="18"/>
              </w:rPr>
              <w:t>登錄每張 Ragic 表單名稱、URL、Sheet ID、用途、權限 key 與 active key。</w:t>
            </w:r>
          </w:p>
        </w:tc>
        <w:tc>
          <w:tcPr>
            <w:tcW w:w="2880" w:type="dxa"/>
            <w:vAlign w:val="center"/>
          </w:tcPr>
          <w:p w14:paraId="28414592" w14:textId="77777777" w:rsidR="00BF24EE" w:rsidRDefault="00000000">
            <w:r>
              <w:rPr>
                <w:sz w:val="18"/>
              </w:rPr>
              <w:t>app_key：cycle_purchase</w:t>
            </w:r>
          </w:p>
        </w:tc>
      </w:tr>
    </w:tbl>
    <w:p w14:paraId="648FA8CC" w14:textId="77777777" w:rsidR="00BF24EE" w:rsidRDefault="00BF24E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456"/>
        <w:gridCol w:w="3456"/>
      </w:tblGrid>
      <w:tr w:rsidR="00BF24EE" w14:paraId="1D3D3788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64B7FEF" w14:textId="77777777" w:rsidR="00BF24EE" w:rsidRDefault="00000000">
            <w:r>
              <w:rPr>
                <w:b/>
                <w:sz w:val="18"/>
              </w:rPr>
              <w:t>選單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977EE42" w14:textId="77777777" w:rsidR="00BF24EE" w:rsidRDefault="00000000">
            <w:r>
              <w:rPr>
                <w:b/>
                <w:sz w:val="18"/>
              </w:rPr>
              <w:t>active_key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8FC2C53" w14:textId="77777777" w:rsidR="00BF24EE" w:rsidRDefault="00000000">
            <w:r>
              <w:rPr>
                <w:b/>
                <w:sz w:val="18"/>
              </w:rPr>
              <w:t>permission_key</w:t>
            </w:r>
          </w:p>
        </w:tc>
      </w:tr>
      <w:tr w:rsidR="00BF24EE" w14:paraId="360146DA" w14:textId="77777777">
        <w:trPr>
          <w:jc w:val="center"/>
        </w:trPr>
        <w:tc>
          <w:tcPr>
            <w:tcW w:w="3168" w:type="dxa"/>
            <w:vAlign w:val="center"/>
          </w:tcPr>
          <w:p w14:paraId="50882BE8" w14:textId="77777777" w:rsidR="00BF24EE" w:rsidRDefault="00000000">
            <w:r>
              <w:rPr>
                <w:sz w:val="18"/>
              </w:rPr>
              <w:t>週期採購料號主檔</w:t>
            </w:r>
          </w:p>
        </w:tc>
        <w:tc>
          <w:tcPr>
            <w:tcW w:w="3456" w:type="dxa"/>
            <w:vAlign w:val="center"/>
          </w:tcPr>
          <w:p w14:paraId="13093269" w14:textId="77777777" w:rsidR="00BF24EE" w:rsidRDefault="00000000">
            <w:r>
              <w:rPr>
                <w:sz w:val="18"/>
              </w:rPr>
              <w:t>cycle_purchase_items</w:t>
            </w:r>
          </w:p>
        </w:tc>
        <w:tc>
          <w:tcPr>
            <w:tcW w:w="3456" w:type="dxa"/>
            <w:vAlign w:val="center"/>
          </w:tcPr>
          <w:p w14:paraId="62DF926D" w14:textId="77777777" w:rsidR="00BF24EE" w:rsidRDefault="00000000">
            <w:r>
              <w:rPr>
                <w:sz w:val="18"/>
              </w:rPr>
              <w:t>cycle_purchase_admin</w:t>
            </w:r>
          </w:p>
        </w:tc>
      </w:tr>
      <w:tr w:rsidR="00BF24EE" w14:paraId="3DE6DA30" w14:textId="77777777">
        <w:trPr>
          <w:jc w:val="center"/>
        </w:trPr>
        <w:tc>
          <w:tcPr>
            <w:tcW w:w="3168" w:type="dxa"/>
            <w:vAlign w:val="center"/>
          </w:tcPr>
          <w:p w14:paraId="6A07D835" w14:textId="77777777" w:rsidR="00BF24EE" w:rsidRDefault="00000000">
            <w:r>
              <w:rPr>
                <w:sz w:val="18"/>
              </w:rPr>
              <w:t>週期採購週期設定</w:t>
            </w:r>
          </w:p>
        </w:tc>
        <w:tc>
          <w:tcPr>
            <w:tcW w:w="3456" w:type="dxa"/>
            <w:vAlign w:val="center"/>
          </w:tcPr>
          <w:p w14:paraId="49FE603D" w14:textId="77777777" w:rsidR="00BF24EE" w:rsidRDefault="00000000">
            <w:r>
              <w:rPr>
                <w:sz w:val="18"/>
              </w:rPr>
              <w:t>cycle_purchase_cycles</w:t>
            </w:r>
          </w:p>
        </w:tc>
        <w:tc>
          <w:tcPr>
            <w:tcW w:w="3456" w:type="dxa"/>
            <w:vAlign w:val="center"/>
          </w:tcPr>
          <w:p w14:paraId="3EBEEF15" w14:textId="77777777" w:rsidR="00BF24EE" w:rsidRDefault="00000000">
            <w:r>
              <w:rPr>
                <w:sz w:val="18"/>
              </w:rPr>
              <w:t>cycle_purchase_admin</w:t>
            </w:r>
          </w:p>
        </w:tc>
      </w:tr>
      <w:tr w:rsidR="00BF24EE" w14:paraId="7E2B11AB" w14:textId="77777777">
        <w:trPr>
          <w:jc w:val="center"/>
        </w:trPr>
        <w:tc>
          <w:tcPr>
            <w:tcW w:w="3168" w:type="dxa"/>
            <w:vAlign w:val="center"/>
          </w:tcPr>
          <w:p w14:paraId="5C4D29F2" w14:textId="77777777" w:rsidR="00BF24EE" w:rsidRDefault="00000000">
            <w:r>
              <w:rPr>
                <w:sz w:val="18"/>
              </w:rPr>
              <w:t>週期採購批次</w:t>
            </w:r>
          </w:p>
        </w:tc>
        <w:tc>
          <w:tcPr>
            <w:tcW w:w="3456" w:type="dxa"/>
            <w:vAlign w:val="center"/>
          </w:tcPr>
          <w:p w14:paraId="174EFFD5" w14:textId="77777777" w:rsidR="00BF24EE" w:rsidRDefault="00000000">
            <w:r>
              <w:rPr>
                <w:sz w:val="18"/>
              </w:rPr>
              <w:t>cycle_purchase_batches</w:t>
            </w:r>
          </w:p>
        </w:tc>
        <w:tc>
          <w:tcPr>
            <w:tcW w:w="3456" w:type="dxa"/>
            <w:vAlign w:val="center"/>
          </w:tcPr>
          <w:p w14:paraId="4CB95CD4" w14:textId="77777777" w:rsidR="00BF24EE" w:rsidRDefault="00000000">
            <w:r>
              <w:rPr>
                <w:sz w:val="18"/>
              </w:rPr>
              <w:t>cycle_purchase_buyer</w:t>
            </w:r>
          </w:p>
        </w:tc>
      </w:tr>
      <w:tr w:rsidR="00BF24EE" w14:paraId="0D2940F7" w14:textId="77777777">
        <w:trPr>
          <w:jc w:val="center"/>
        </w:trPr>
        <w:tc>
          <w:tcPr>
            <w:tcW w:w="3168" w:type="dxa"/>
            <w:vAlign w:val="center"/>
          </w:tcPr>
          <w:p w14:paraId="5551D976" w14:textId="77777777" w:rsidR="00BF24EE" w:rsidRDefault="00000000">
            <w:r>
              <w:rPr>
                <w:sz w:val="18"/>
              </w:rPr>
              <w:t>週期採購請購單</w:t>
            </w:r>
          </w:p>
        </w:tc>
        <w:tc>
          <w:tcPr>
            <w:tcW w:w="3456" w:type="dxa"/>
            <w:vAlign w:val="center"/>
          </w:tcPr>
          <w:p w14:paraId="401065F3" w14:textId="77777777" w:rsidR="00BF24EE" w:rsidRDefault="00000000">
            <w:r>
              <w:rPr>
                <w:sz w:val="18"/>
              </w:rPr>
              <w:t>cycle_purchase_requests</w:t>
            </w:r>
          </w:p>
        </w:tc>
        <w:tc>
          <w:tcPr>
            <w:tcW w:w="3456" w:type="dxa"/>
            <w:vAlign w:val="center"/>
          </w:tcPr>
          <w:p w14:paraId="5023EC33" w14:textId="77777777" w:rsidR="00BF24EE" w:rsidRDefault="00000000">
            <w:r>
              <w:rPr>
                <w:sz w:val="18"/>
              </w:rPr>
              <w:t>cycle_purchase_request</w:t>
            </w:r>
          </w:p>
        </w:tc>
      </w:tr>
      <w:tr w:rsidR="00BF24EE" w14:paraId="0782E6EB" w14:textId="77777777">
        <w:trPr>
          <w:jc w:val="center"/>
        </w:trPr>
        <w:tc>
          <w:tcPr>
            <w:tcW w:w="3168" w:type="dxa"/>
            <w:vAlign w:val="center"/>
          </w:tcPr>
          <w:p w14:paraId="02ADEE72" w14:textId="77777777" w:rsidR="00BF24EE" w:rsidRDefault="00000000">
            <w:r>
              <w:rPr>
                <w:sz w:val="18"/>
              </w:rPr>
              <w:t>週期採購彙整單</w:t>
            </w:r>
          </w:p>
        </w:tc>
        <w:tc>
          <w:tcPr>
            <w:tcW w:w="3456" w:type="dxa"/>
            <w:vAlign w:val="center"/>
          </w:tcPr>
          <w:p w14:paraId="65A12D0E" w14:textId="77777777" w:rsidR="00BF24EE" w:rsidRDefault="00000000">
            <w:r>
              <w:rPr>
                <w:sz w:val="18"/>
              </w:rPr>
              <w:t>cycle_purchase_summary</w:t>
            </w:r>
          </w:p>
        </w:tc>
        <w:tc>
          <w:tcPr>
            <w:tcW w:w="3456" w:type="dxa"/>
            <w:vAlign w:val="center"/>
          </w:tcPr>
          <w:p w14:paraId="734A6147" w14:textId="77777777" w:rsidR="00BF24EE" w:rsidRDefault="00000000">
            <w:r>
              <w:rPr>
                <w:sz w:val="18"/>
              </w:rPr>
              <w:t>cycle_purchase_buyer</w:t>
            </w:r>
          </w:p>
        </w:tc>
      </w:tr>
      <w:tr w:rsidR="00BF24EE" w14:paraId="044FAE71" w14:textId="77777777">
        <w:trPr>
          <w:jc w:val="center"/>
        </w:trPr>
        <w:tc>
          <w:tcPr>
            <w:tcW w:w="3168" w:type="dxa"/>
            <w:vAlign w:val="center"/>
          </w:tcPr>
          <w:p w14:paraId="43E17E3E" w14:textId="77777777" w:rsidR="00BF24EE" w:rsidRDefault="00000000">
            <w:r>
              <w:rPr>
                <w:sz w:val="18"/>
              </w:rPr>
              <w:t>週期採購採購單</w:t>
            </w:r>
          </w:p>
        </w:tc>
        <w:tc>
          <w:tcPr>
            <w:tcW w:w="3456" w:type="dxa"/>
            <w:vAlign w:val="center"/>
          </w:tcPr>
          <w:p w14:paraId="3CB4E531" w14:textId="77777777" w:rsidR="00BF24EE" w:rsidRDefault="00000000">
            <w:r>
              <w:rPr>
                <w:sz w:val="18"/>
              </w:rPr>
              <w:t>cycle_purchase_po</w:t>
            </w:r>
          </w:p>
        </w:tc>
        <w:tc>
          <w:tcPr>
            <w:tcW w:w="3456" w:type="dxa"/>
            <w:vAlign w:val="center"/>
          </w:tcPr>
          <w:p w14:paraId="02C96C62" w14:textId="77777777" w:rsidR="00BF24EE" w:rsidRDefault="00000000">
            <w:r>
              <w:rPr>
                <w:sz w:val="18"/>
              </w:rPr>
              <w:t>cycle_purchase_buyer</w:t>
            </w:r>
          </w:p>
        </w:tc>
      </w:tr>
      <w:tr w:rsidR="00BF24EE" w14:paraId="7A4CABC9" w14:textId="77777777">
        <w:trPr>
          <w:jc w:val="center"/>
        </w:trPr>
        <w:tc>
          <w:tcPr>
            <w:tcW w:w="3168" w:type="dxa"/>
            <w:vAlign w:val="center"/>
          </w:tcPr>
          <w:p w14:paraId="7FE3D96D" w14:textId="77777777" w:rsidR="00BF24EE" w:rsidRDefault="00000000">
            <w:r>
              <w:rPr>
                <w:sz w:val="18"/>
              </w:rPr>
              <w:t>週期採購驗收單</w:t>
            </w:r>
          </w:p>
        </w:tc>
        <w:tc>
          <w:tcPr>
            <w:tcW w:w="3456" w:type="dxa"/>
            <w:vAlign w:val="center"/>
          </w:tcPr>
          <w:p w14:paraId="63191A28" w14:textId="77777777" w:rsidR="00BF24EE" w:rsidRDefault="00000000">
            <w:r>
              <w:rPr>
                <w:sz w:val="18"/>
              </w:rPr>
              <w:t>cycle_purchase_receiving</w:t>
            </w:r>
          </w:p>
        </w:tc>
        <w:tc>
          <w:tcPr>
            <w:tcW w:w="3456" w:type="dxa"/>
            <w:vAlign w:val="center"/>
          </w:tcPr>
          <w:p w14:paraId="550D4CEB" w14:textId="77777777" w:rsidR="00BF24EE" w:rsidRDefault="00000000">
            <w:r>
              <w:rPr>
                <w:sz w:val="18"/>
              </w:rPr>
              <w:t>cycle_purchase_receive</w:t>
            </w:r>
          </w:p>
        </w:tc>
      </w:tr>
      <w:tr w:rsidR="00BF24EE" w14:paraId="14B4DFAB" w14:textId="77777777">
        <w:trPr>
          <w:jc w:val="center"/>
        </w:trPr>
        <w:tc>
          <w:tcPr>
            <w:tcW w:w="3168" w:type="dxa"/>
            <w:vAlign w:val="center"/>
          </w:tcPr>
          <w:p w14:paraId="6A6724BE" w14:textId="77777777" w:rsidR="00BF24EE" w:rsidRDefault="00000000">
            <w:r>
              <w:rPr>
                <w:sz w:val="18"/>
              </w:rPr>
              <w:t>週期採購請款單</w:t>
            </w:r>
          </w:p>
        </w:tc>
        <w:tc>
          <w:tcPr>
            <w:tcW w:w="3456" w:type="dxa"/>
            <w:vAlign w:val="center"/>
          </w:tcPr>
          <w:p w14:paraId="11F98E6D" w14:textId="77777777" w:rsidR="00BF24EE" w:rsidRDefault="00000000">
            <w:r>
              <w:rPr>
                <w:sz w:val="18"/>
              </w:rPr>
              <w:t>cycle_purchase_payment</w:t>
            </w:r>
          </w:p>
        </w:tc>
        <w:tc>
          <w:tcPr>
            <w:tcW w:w="3456" w:type="dxa"/>
            <w:vAlign w:val="center"/>
          </w:tcPr>
          <w:p w14:paraId="2DD9B9AD" w14:textId="77777777" w:rsidR="00BF24EE" w:rsidRDefault="00000000">
            <w:r>
              <w:rPr>
                <w:sz w:val="18"/>
              </w:rPr>
              <w:t>cycle_purchase_finance</w:t>
            </w:r>
          </w:p>
        </w:tc>
      </w:tr>
      <w:tr w:rsidR="00BF24EE" w14:paraId="7861D540" w14:textId="77777777">
        <w:trPr>
          <w:jc w:val="center"/>
        </w:trPr>
        <w:tc>
          <w:tcPr>
            <w:tcW w:w="3168" w:type="dxa"/>
            <w:vAlign w:val="center"/>
          </w:tcPr>
          <w:p w14:paraId="79F550F9" w14:textId="77777777" w:rsidR="00BF24EE" w:rsidRDefault="00000000">
            <w:r>
              <w:rPr>
                <w:sz w:val="18"/>
              </w:rPr>
              <w:t>週期採購報表</w:t>
            </w:r>
          </w:p>
        </w:tc>
        <w:tc>
          <w:tcPr>
            <w:tcW w:w="3456" w:type="dxa"/>
            <w:vAlign w:val="center"/>
          </w:tcPr>
          <w:p w14:paraId="533066F4" w14:textId="77777777" w:rsidR="00BF24EE" w:rsidRDefault="00000000">
            <w:r>
              <w:rPr>
                <w:sz w:val="18"/>
              </w:rPr>
              <w:t>cycle_purchase_reports</w:t>
            </w:r>
          </w:p>
        </w:tc>
        <w:tc>
          <w:tcPr>
            <w:tcW w:w="3456" w:type="dxa"/>
            <w:vAlign w:val="center"/>
          </w:tcPr>
          <w:p w14:paraId="02EA7A48" w14:textId="77777777" w:rsidR="00BF24EE" w:rsidRDefault="00000000">
            <w:r>
              <w:rPr>
                <w:sz w:val="18"/>
              </w:rPr>
              <w:t>cycle_purchase_report</w:t>
            </w:r>
          </w:p>
        </w:tc>
      </w:tr>
      <w:tr w:rsidR="00BF24EE" w14:paraId="67891536" w14:textId="77777777">
        <w:trPr>
          <w:jc w:val="center"/>
        </w:trPr>
        <w:tc>
          <w:tcPr>
            <w:tcW w:w="3168" w:type="dxa"/>
            <w:vAlign w:val="center"/>
          </w:tcPr>
          <w:p w14:paraId="5C3EE1D3" w14:textId="77777777" w:rsidR="00BF24EE" w:rsidRDefault="00000000">
            <w:r>
              <w:rPr>
                <w:sz w:val="18"/>
              </w:rPr>
              <w:t>異常／稽核紀錄</w:t>
            </w:r>
          </w:p>
        </w:tc>
        <w:tc>
          <w:tcPr>
            <w:tcW w:w="3456" w:type="dxa"/>
            <w:vAlign w:val="center"/>
          </w:tcPr>
          <w:p w14:paraId="736A49DE" w14:textId="77777777" w:rsidR="00BF24EE" w:rsidRDefault="00000000">
            <w:r>
              <w:rPr>
                <w:sz w:val="18"/>
              </w:rPr>
              <w:t>cycle_purchase_audit</w:t>
            </w:r>
          </w:p>
        </w:tc>
        <w:tc>
          <w:tcPr>
            <w:tcW w:w="3456" w:type="dxa"/>
            <w:vAlign w:val="center"/>
          </w:tcPr>
          <w:p w14:paraId="4FA0D145" w14:textId="77777777" w:rsidR="00BF24EE" w:rsidRDefault="00000000">
            <w:r>
              <w:rPr>
                <w:sz w:val="18"/>
              </w:rPr>
              <w:t>cycle_purchase_admin</w:t>
            </w:r>
          </w:p>
        </w:tc>
      </w:tr>
    </w:tbl>
    <w:p w14:paraId="10FFADF5" w14:textId="77777777" w:rsidR="00BF24EE" w:rsidRDefault="00BF24EE"/>
    <w:p w14:paraId="3BC154B7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t>八、</w:t>
      </w:r>
      <w:r>
        <w:rPr>
          <w:lang w:eastAsia="zh-TW"/>
        </w:rPr>
        <w:t>Workflow</w:t>
      </w:r>
      <w:r>
        <w:rPr>
          <w:lang w:eastAsia="zh-TW"/>
        </w:rPr>
        <w:t>／自訂按鈕建議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4032"/>
        <w:gridCol w:w="2880"/>
      </w:tblGrid>
      <w:tr w:rsidR="00BF24EE" w14:paraId="44C256A7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2DBB99D" w14:textId="77777777" w:rsidR="00BF24EE" w:rsidRDefault="00000000">
            <w:r>
              <w:rPr>
                <w:b/>
                <w:sz w:val="18"/>
              </w:rPr>
              <w:t>按鈕／Workflow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26C7A4D" w14:textId="77777777" w:rsidR="00BF24EE" w:rsidRDefault="00000000">
            <w:r>
              <w:rPr>
                <w:b/>
                <w:sz w:val="18"/>
              </w:rPr>
              <w:t>所在表單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569CB3A4" w14:textId="77777777" w:rsidR="00BF24EE" w:rsidRDefault="00000000">
            <w:r>
              <w:rPr>
                <w:b/>
                <w:sz w:val="18"/>
              </w:rPr>
              <w:t>功能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4A478FD" w14:textId="77777777" w:rsidR="00BF24EE" w:rsidRDefault="00000000">
            <w:r>
              <w:rPr>
                <w:b/>
                <w:sz w:val="18"/>
              </w:rPr>
              <w:t>注意事項</w:t>
            </w:r>
          </w:p>
        </w:tc>
      </w:tr>
      <w:tr w:rsidR="00BF24EE" w14:paraId="10488A03" w14:textId="77777777">
        <w:trPr>
          <w:jc w:val="center"/>
        </w:trPr>
        <w:tc>
          <w:tcPr>
            <w:tcW w:w="2016" w:type="dxa"/>
            <w:vAlign w:val="center"/>
          </w:tcPr>
          <w:p w14:paraId="6E832F37" w14:textId="77777777" w:rsidR="00BF24EE" w:rsidRDefault="00000000">
            <w:r>
              <w:rPr>
                <w:sz w:val="18"/>
              </w:rPr>
              <w:t>產生本期批次</w:t>
            </w:r>
          </w:p>
        </w:tc>
        <w:tc>
          <w:tcPr>
            <w:tcW w:w="2304" w:type="dxa"/>
            <w:vAlign w:val="center"/>
          </w:tcPr>
          <w:p w14:paraId="39B7360F" w14:textId="77777777" w:rsidR="00BF24EE" w:rsidRDefault="00000000">
            <w:r>
              <w:rPr>
                <w:sz w:val="18"/>
              </w:rPr>
              <w:t>週期採購週期設定</w:t>
            </w:r>
          </w:p>
        </w:tc>
        <w:tc>
          <w:tcPr>
            <w:tcW w:w="4032" w:type="dxa"/>
            <w:vAlign w:val="center"/>
          </w:tcPr>
          <w:p w14:paraId="44A1B8A3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依週期規則產生實際批次。</w:t>
            </w:r>
          </w:p>
        </w:tc>
        <w:tc>
          <w:tcPr>
            <w:tcW w:w="2880" w:type="dxa"/>
            <w:vAlign w:val="center"/>
          </w:tcPr>
          <w:p w14:paraId="0B35213B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需檢查同週期同期間不可重複產生。</w:t>
            </w:r>
          </w:p>
        </w:tc>
      </w:tr>
      <w:tr w:rsidR="00BF24EE" w14:paraId="28DE3518" w14:textId="77777777">
        <w:trPr>
          <w:jc w:val="center"/>
        </w:trPr>
        <w:tc>
          <w:tcPr>
            <w:tcW w:w="2016" w:type="dxa"/>
            <w:vAlign w:val="center"/>
          </w:tcPr>
          <w:p w14:paraId="49E343B2" w14:textId="77777777" w:rsidR="00BF24EE" w:rsidRDefault="00000000">
            <w:r>
              <w:rPr>
                <w:sz w:val="18"/>
              </w:rPr>
              <w:t>產生請購單</w:t>
            </w:r>
          </w:p>
        </w:tc>
        <w:tc>
          <w:tcPr>
            <w:tcW w:w="2304" w:type="dxa"/>
            <w:vAlign w:val="center"/>
          </w:tcPr>
          <w:p w14:paraId="2EA8DCC1" w14:textId="77777777" w:rsidR="00BF24EE" w:rsidRDefault="00000000">
            <w:r>
              <w:rPr>
                <w:sz w:val="18"/>
              </w:rPr>
              <w:t>週期採購批次</w:t>
            </w:r>
          </w:p>
        </w:tc>
        <w:tc>
          <w:tcPr>
            <w:tcW w:w="4032" w:type="dxa"/>
            <w:vAlign w:val="center"/>
          </w:tcPr>
          <w:p w14:paraId="1F29B0D5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依適用單位建立請購單，並預載固定料號、會科與預設數量 0。</w:t>
            </w:r>
          </w:p>
        </w:tc>
        <w:tc>
          <w:tcPr>
            <w:tcW w:w="2880" w:type="dxa"/>
            <w:vAlign w:val="center"/>
          </w:tcPr>
          <w:p w14:paraId="1D719141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需排除停用料號與不適用部門。</w:t>
            </w:r>
          </w:p>
        </w:tc>
      </w:tr>
      <w:tr w:rsidR="00BF24EE" w14:paraId="6E5AF0B9" w14:textId="77777777">
        <w:trPr>
          <w:jc w:val="center"/>
        </w:trPr>
        <w:tc>
          <w:tcPr>
            <w:tcW w:w="2016" w:type="dxa"/>
            <w:vAlign w:val="center"/>
          </w:tcPr>
          <w:p w14:paraId="6FA7A252" w14:textId="77777777" w:rsidR="00BF24EE" w:rsidRDefault="00000000">
            <w:r>
              <w:rPr>
                <w:sz w:val="18"/>
              </w:rPr>
              <w:t>送出請購檢查</w:t>
            </w:r>
          </w:p>
        </w:tc>
        <w:tc>
          <w:tcPr>
            <w:tcW w:w="2304" w:type="dxa"/>
            <w:vAlign w:val="center"/>
          </w:tcPr>
          <w:p w14:paraId="0D0B245F" w14:textId="77777777" w:rsidR="00BF24EE" w:rsidRDefault="00000000">
            <w:r>
              <w:rPr>
                <w:sz w:val="18"/>
              </w:rPr>
              <w:t>週期採購請購單</w:t>
            </w:r>
          </w:p>
        </w:tc>
        <w:tc>
          <w:tcPr>
            <w:tcW w:w="4032" w:type="dxa"/>
            <w:vAlign w:val="center"/>
          </w:tcPr>
          <w:p w14:paraId="7F7EF84C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檢查數量不得空白、預算是否超額、截止後是否允許補填。</w:t>
            </w:r>
          </w:p>
        </w:tc>
        <w:tc>
          <w:tcPr>
            <w:tcW w:w="2880" w:type="dxa"/>
            <w:vAlign w:val="center"/>
          </w:tcPr>
          <w:p w14:paraId="450866C2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0 可送出；超預算需主管或採購放行。</w:t>
            </w:r>
          </w:p>
        </w:tc>
      </w:tr>
      <w:tr w:rsidR="00BF24EE" w14:paraId="5EEE5A5F" w14:textId="77777777">
        <w:trPr>
          <w:jc w:val="center"/>
        </w:trPr>
        <w:tc>
          <w:tcPr>
            <w:tcW w:w="2016" w:type="dxa"/>
            <w:vAlign w:val="center"/>
          </w:tcPr>
          <w:p w14:paraId="31D1D7A7" w14:textId="77777777" w:rsidR="00BF24EE" w:rsidRDefault="00000000">
            <w:r>
              <w:rPr>
                <w:sz w:val="18"/>
              </w:rPr>
              <w:t>產生彙整單</w:t>
            </w:r>
          </w:p>
        </w:tc>
        <w:tc>
          <w:tcPr>
            <w:tcW w:w="2304" w:type="dxa"/>
            <w:vAlign w:val="center"/>
          </w:tcPr>
          <w:p w14:paraId="5A4AF19D" w14:textId="77777777" w:rsidR="00BF24EE" w:rsidRDefault="00000000">
            <w:r>
              <w:rPr>
                <w:sz w:val="18"/>
              </w:rPr>
              <w:t>週期採購批次</w:t>
            </w:r>
          </w:p>
        </w:tc>
        <w:tc>
          <w:tcPr>
            <w:tcW w:w="4032" w:type="dxa"/>
            <w:vAlign w:val="center"/>
          </w:tcPr>
          <w:p w14:paraId="08240CF9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彙整已核准請購單，依供應商 + 料號加總。</w:t>
            </w:r>
          </w:p>
        </w:tc>
        <w:tc>
          <w:tcPr>
            <w:tcW w:w="2880" w:type="dxa"/>
            <w:vAlign w:val="center"/>
          </w:tcPr>
          <w:p w14:paraId="6A12666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需保留部門來源明細，不只留下總數。</w:t>
            </w:r>
          </w:p>
        </w:tc>
      </w:tr>
      <w:tr w:rsidR="00BF24EE" w14:paraId="7640F7A6" w14:textId="77777777">
        <w:trPr>
          <w:jc w:val="center"/>
        </w:trPr>
        <w:tc>
          <w:tcPr>
            <w:tcW w:w="2016" w:type="dxa"/>
            <w:vAlign w:val="center"/>
          </w:tcPr>
          <w:p w14:paraId="790DE51F" w14:textId="77777777" w:rsidR="00BF24EE" w:rsidRDefault="00000000">
            <w:r>
              <w:rPr>
                <w:sz w:val="18"/>
              </w:rPr>
              <w:t>轉採購單</w:t>
            </w:r>
          </w:p>
        </w:tc>
        <w:tc>
          <w:tcPr>
            <w:tcW w:w="2304" w:type="dxa"/>
            <w:vAlign w:val="center"/>
          </w:tcPr>
          <w:p w14:paraId="251BC4B5" w14:textId="77777777" w:rsidR="00BF24EE" w:rsidRDefault="00000000">
            <w:r>
              <w:rPr>
                <w:sz w:val="18"/>
              </w:rPr>
              <w:t>週期採購彙整單</w:t>
            </w:r>
          </w:p>
        </w:tc>
        <w:tc>
          <w:tcPr>
            <w:tcW w:w="4032" w:type="dxa"/>
            <w:vAlign w:val="center"/>
          </w:tcPr>
          <w:p w14:paraId="355623B4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依供應商拆成採購單。</w:t>
            </w:r>
          </w:p>
        </w:tc>
        <w:tc>
          <w:tcPr>
            <w:tcW w:w="2880" w:type="dxa"/>
            <w:vAlign w:val="center"/>
          </w:tcPr>
          <w:p w14:paraId="44A482F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一供應商一張採購單為預設原則。</w:t>
            </w:r>
          </w:p>
        </w:tc>
      </w:tr>
      <w:tr w:rsidR="00BF24EE" w14:paraId="41FEA906" w14:textId="77777777">
        <w:trPr>
          <w:jc w:val="center"/>
        </w:trPr>
        <w:tc>
          <w:tcPr>
            <w:tcW w:w="2016" w:type="dxa"/>
            <w:vAlign w:val="center"/>
          </w:tcPr>
          <w:p w14:paraId="356984CE" w14:textId="77777777" w:rsidR="00BF24EE" w:rsidRDefault="00000000">
            <w:r>
              <w:rPr>
                <w:sz w:val="18"/>
              </w:rPr>
              <w:t>產生驗收單</w:t>
            </w:r>
          </w:p>
        </w:tc>
        <w:tc>
          <w:tcPr>
            <w:tcW w:w="2304" w:type="dxa"/>
            <w:vAlign w:val="center"/>
          </w:tcPr>
          <w:p w14:paraId="2C18A316" w14:textId="77777777" w:rsidR="00BF24EE" w:rsidRDefault="00000000">
            <w:r>
              <w:rPr>
                <w:sz w:val="18"/>
              </w:rPr>
              <w:t>週期採購採購單</w:t>
            </w:r>
          </w:p>
        </w:tc>
        <w:tc>
          <w:tcPr>
            <w:tcW w:w="4032" w:type="dxa"/>
            <w:vAlign w:val="center"/>
          </w:tcPr>
          <w:p w14:paraId="48354B13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依公司／部門分配數產生驗收單。</w:t>
            </w:r>
          </w:p>
        </w:tc>
        <w:tc>
          <w:tcPr>
            <w:tcW w:w="2880" w:type="dxa"/>
            <w:vAlign w:val="center"/>
          </w:tcPr>
          <w:p w14:paraId="3F8DE7B4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需支援部分驗收與異常。</w:t>
            </w:r>
          </w:p>
        </w:tc>
      </w:tr>
      <w:tr w:rsidR="00BF24EE" w14:paraId="47F36F1A" w14:textId="77777777">
        <w:trPr>
          <w:jc w:val="center"/>
        </w:trPr>
        <w:tc>
          <w:tcPr>
            <w:tcW w:w="2016" w:type="dxa"/>
            <w:vAlign w:val="center"/>
          </w:tcPr>
          <w:p w14:paraId="61A733B4" w14:textId="77777777" w:rsidR="00BF24EE" w:rsidRDefault="00000000">
            <w:r>
              <w:rPr>
                <w:sz w:val="18"/>
              </w:rPr>
              <w:lastRenderedPageBreak/>
              <w:t>產生請款單</w:t>
            </w:r>
          </w:p>
        </w:tc>
        <w:tc>
          <w:tcPr>
            <w:tcW w:w="2304" w:type="dxa"/>
            <w:vAlign w:val="center"/>
          </w:tcPr>
          <w:p w14:paraId="66776923" w14:textId="77777777" w:rsidR="00BF24EE" w:rsidRDefault="00000000">
            <w:r>
              <w:rPr>
                <w:sz w:val="18"/>
              </w:rPr>
              <w:t>週期採購驗收單</w:t>
            </w:r>
          </w:p>
        </w:tc>
        <w:tc>
          <w:tcPr>
            <w:tcW w:w="4032" w:type="dxa"/>
            <w:vAlign w:val="center"/>
          </w:tcPr>
          <w:p w14:paraId="0E09615F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彙入已驗收且可請款資料，形成請款分攤明細。</w:t>
            </w:r>
          </w:p>
        </w:tc>
        <w:tc>
          <w:tcPr>
            <w:tcW w:w="2880" w:type="dxa"/>
            <w:vAlign w:val="center"/>
          </w:tcPr>
          <w:p w14:paraId="18E94471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未驗收或異常資料不得直接請款，除非授權放行。</w:t>
            </w:r>
          </w:p>
        </w:tc>
      </w:tr>
      <w:tr w:rsidR="00BF24EE" w14:paraId="06F5ED4D" w14:textId="77777777">
        <w:trPr>
          <w:jc w:val="center"/>
        </w:trPr>
        <w:tc>
          <w:tcPr>
            <w:tcW w:w="2016" w:type="dxa"/>
            <w:vAlign w:val="center"/>
          </w:tcPr>
          <w:p w14:paraId="60FA204B" w14:textId="77777777" w:rsidR="00BF24EE" w:rsidRDefault="00000000">
            <w:r>
              <w:rPr>
                <w:sz w:val="18"/>
              </w:rPr>
              <w:t>寫入異常紀錄</w:t>
            </w:r>
          </w:p>
        </w:tc>
        <w:tc>
          <w:tcPr>
            <w:tcW w:w="2304" w:type="dxa"/>
            <w:vAlign w:val="center"/>
          </w:tcPr>
          <w:p w14:paraId="76B5D401" w14:textId="77777777" w:rsidR="00BF24EE" w:rsidRDefault="00000000">
            <w:r>
              <w:rPr>
                <w:sz w:val="18"/>
              </w:rPr>
              <w:t>各作業表單</w:t>
            </w:r>
          </w:p>
        </w:tc>
        <w:tc>
          <w:tcPr>
            <w:tcW w:w="4032" w:type="dxa"/>
            <w:vAlign w:val="center"/>
          </w:tcPr>
          <w:p w14:paraId="389326BF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補填、逾期、調整、短交、差異與放行都寫入稽核紀錄。</w:t>
            </w:r>
          </w:p>
        </w:tc>
        <w:tc>
          <w:tcPr>
            <w:tcW w:w="2880" w:type="dxa"/>
            <w:vAlign w:val="center"/>
          </w:tcPr>
          <w:p w14:paraId="004234F3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需記錄來源單號、原因、建立人、時間。</w:t>
            </w:r>
          </w:p>
        </w:tc>
      </w:tr>
    </w:tbl>
    <w:p w14:paraId="239D5E18" w14:textId="77777777" w:rsidR="00BF24EE" w:rsidRDefault="00BF24EE">
      <w:pPr>
        <w:rPr>
          <w:lang w:eastAsia="zh-TW"/>
        </w:rPr>
      </w:pPr>
    </w:p>
    <w:p w14:paraId="672F8CA2" w14:textId="77777777" w:rsidR="00BF24EE" w:rsidRDefault="00000000">
      <w:pPr>
        <w:pStyle w:val="1"/>
      </w:pPr>
      <w:r>
        <w:t>九、如何透過</w:t>
      </w:r>
      <w:r>
        <w:t xml:space="preserve"> Codex </w:t>
      </w:r>
      <w:r>
        <w:t>或</w:t>
      </w:r>
      <w:r>
        <w:t xml:space="preserve"> Claude Code </w:t>
      </w:r>
      <w:r>
        <w:t>自動生成</w:t>
      </w:r>
      <w:r>
        <w:t xml:space="preserve"> Ragic </w:t>
      </w:r>
      <w:r>
        <w:t>表單</w:t>
      </w:r>
    </w:p>
    <w:p w14:paraId="26331036" w14:textId="77777777" w:rsidR="00BF24EE" w:rsidRDefault="00000000">
      <w:r>
        <w:t>建議不要讓 AI 直接在正式 Ragic 環境任意操作。比較穩定的方式是：先讓 Codex / Claude Code 產生「表單規格檔、匯入樣板、Workflow 程式、API 客戶端、測試資料與操作文件」，再由管理員在測試環境驗證後導入正式環境。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184"/>
        <w:gridCol w:w="2880"/>
      </w:tblGrid>
      <w:tr w:rsidR="00BF24EE" w14:paraId="5744D1B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001B240" w14:textId="77777777" w:rsidR="00BF24EE" w:rsidRDefault="00000000">
            <w:r>
              <w:rPr>
                <w:b/>
                <w:sz w:val="18"/>
              </w:rPr>
              <w:t>可自動化項目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C1FF16E" w14:textId="77777777" w:rsidR="00BF24EE" w:rsidRDefault="00000000">
            <w:r>
              <w:rPr>
                <w:b/>
                <w:sz w:val="18"/>
              </w:rPr>
              <w:t>Codex / Claude Code 產出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07DDAEE" w14:textId="77777777" w:rsidR="00BF24EE" w:rsidRDefault="00000000">
            <w:pPr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是否建議直接上正式環境</w:t>
            </w:r>
          </w:p>
        </w:tc>
      </w:tr>
      <w:tr w:rsidR="00BF24EE" w14:paraId="26DA079E" w14:textId="77777777">
        <w:trPr>
          <w:jc w:val="center"/>
        </w:trPr>
        <w:tc>
          <w:tcPr>
            <w:tcW w:w="2160" w:type="dxa"/>
            <w:vAlign w:val="center"/>
          </w:tcPr>
          <w:p w14:paraId="062E8A51" w14:textId="77777777" w:rsidR="00BF24EE" w:rsidRDefault="00000000">
            <w:r>
              <w:rPr>
                <w:sz w:val="18"/>
              </w:rPr>
              <w:t>表單欄位規格</w:t>
            </w:r>
          </w:p>
        </w:tc>
        <w:tc>
          <w:tcPr>
            <w:tcW w:w="5184" w:type="dxa"/>
            <w:vAlign w:val="center"/>
          </w:tcPr>
          <w:p w14:paraId="427CEC50" w14:textId="77777777" w:rsidR="00BF24EE" w:rsidRDefault="00000000">
            <w:r>
              <w:rPr>
                <w:sz w:val="18"/>
              </w:rPr>
              <w:t>YAML / JSON / Markdown 欄位清單、欄位型態、必填規則、Look-up 來源</w:t>
            </w:r>
          </w:p>
        </w:tc>
        <w:tc>
          <w:tcPr>
            <w:tcW w:w="2880" w:type="dxa"/>
            <w:vAlign w:val="center"/>
          </w:tcPr>
          <w:p w14:paraId="4D829D51" w14:textId="77777777" w:rsidR="00BF24EE" w:rsidRDefault="00000000">
            <w:r>
              <w:rPr>
                <w:sz w:val="18"/>
              </w:rPr>
              <w:t>否，先人工審核。</w:t>
            </w:r>
          </w:p>
        </w:tc>
      </w:tr>
      <w:tr w:rsidR="00BF24EE" w14:paraId="52A7ECDB" w14:textId="77777777">
        <w:trPr>
          <w:jc w:val="center"/>
        </w:trPr>
        <w:tc>
          <w:tcPr>
            <w:tcW w:w="2160" w:type="dxa"/>
            <w:vAlign w:val="center"/>
          </w:tcPr>
          <w:p w14:paraId="1562EE0D" w14:textId="77777777" w:rsidR="00BF24EE" w:rsidRDefault="00000000">
            <w:r>
              <w:rPr>
                <w:sz w:val="18"/>
              </w:rPr>
              <w:t>匯入樣板</w:t>
            </w:r>
          </w:p>
        </w:tc>
        <w:tc>
          <w:tcPr>
            <w:tcW w:w="5184" w:type="dxa"/>
            <w:vAlign w:val="center"/>
          </w:tcPr>
          <w:p w14:paraId="0F531E4D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Excel / CSV：料號主檔、料號對照、單位設定、預算會科設定</w:t>
            </w:r>
          </w:p>
        </w:tc>
        <w:tc>
          <w:tcPr>
            <w:tcW w:w="2880" w:type="dxa"/>
            <w:vAlign w:val="center"/>
          </w:tcPr>
          <w:p w14:paraId="02BE1E95" w14:textId="77777777" w:rsidR="00BF24EE" w:rsidRDefault="00000000">
            <w:r>
              <w:rPr>
                <w:sz w:val="18"/>
              </w:rPr>
              <w:t>否，先匯入測試區。</w:t>
            </w:r>
          </w:p>
        </w:tc>
      </w:tr>
      <w:tr w:rsidR="00BF24EE" w14:paraId="310F39FC" w14:textId="77777777">
        <w:trPr>
          <w:jc w:val="center"/>
        </w:trPr>
        <w:tc>
          <w:tcPr>
            <w:tcW w:w="2160" w:type="dxa"/>
            <w:vAlign w:val="center"/>
          </w:tcPr>
          <w:p w14:paraId="0F366648" w14:textId="77777777" w:rsidR="00BF24EE" w:rsidRDefault="00000000">
            <w:r>
              <w:rPr>
                <w:sz w:val="18"/>
              </w:rPr>
              <w:t>Workflow 程式</w:t>
            </w:r>
          </w:p>
        </w:tc>
        <w:tc>
          <w:tcPr>
            <w:tcW w:w="5184" w:type="dxa"/>
            <w:vAlign w:val="center"/>
          </w:tcPr>
          <w:p w14:paraId="34FE7EAC" w14:textId="77777777" w:rsidR="00BF24EE" w:rsidRDefault="00000000">
            <w:r>
              <w:rPr>
                <w:sz w:val="18"/>
              </w:rPr>
              <w:t>Ragic JavaScript Workflow：產生批次、產生請購單、彙整、轉單、回寫狀態</w:t>
            </w:r>
          </w:p>
        </w:tc>
        <w:tc>
          <w:tcPr>
            <w:tcW w:w="2880" w:type="dxa"/>
            <w:vAlign w:val="center"/>
          </w:tcPr>
          <w:p w14:paraId="224E4DE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否，先在測試表單跑完整流程。</w:t>
            </w:r>
          </w:p>
        </w:tc>
      </w:tr>
      <w:tr w:rsidR="00BF24EE" w14:paraId="20467059" w14:textId="77777777">
        <w:trPr>
          <w:jc w:val="center"/>
        </w:trPr>
        <w:tc>
          <w:tcPr>
            <w:tcW w:w="2160" w:type="dxa"/>
            <w:vAlign w:val="center"/>
          </w:tcPr>
          <w:p w14:paraId="303052B0" w14:textId="77777777" w:rsidR="00BF24EE" w:rsidRDefault="00000000">
            <w:r>
              <w:rPr>
                <w:sz w:val="18"/>
              </w:rPr>
              <w:t>Ragic API 客戶端</w:t>
            </w:r>
          </w:p>
        </w:tc>
        <w:tc>
          <w:tcPr>
            <w:tcW w:w="5184" w:type="dxa"/>
            <w:vAlign w:val="center"/>
          </w:tcPr>
          <w:p w14:paraId="48E0F11F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Python / Node.js：讀寫資料、產生測試資料、批次更新狀態</w:t>
            </w:r>
          </w:p>
        </w:tc>
        <w:tc>
          <w:tcPr>
            <w:tcW w:w="2880" w:type="dxa"/>
            <w:vAlign w:val="center"/>
          </w:tcPr>
          <w:p w14:paraId="788EFB2A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否，使用測試 API Key 與測試表單。</w:t>
            </w:r>
          </w:p>
        </w:tc>
      </w:tr>
      <w:tr w:rsidR="00BF24EE" w14:paraId="70123037" w14:textId="77777777">
        <w:trPr>
          <w:jc w:val="center"/>
        </w:trPr>
        <w:tc>
          <w:tcPr>
            <w:tcW w:w="2160" w:type="dxa"/>
            <w:vAlign w:val="center"/>
          </w:tcPr>
          <w:p w14:paraId="4950C3FF" w14:textId="77777777" w:rsidR="00BF24EE" w:rsidRDefault="00000000">
            <w:r>
              <w:rPr>
                <w:sz w:val="18"/>
              </w:rPr>
              <w:t>Portal 設定</w:t>
            </w:r>
          </w:p>
        </w:tc>
        <w:tc>
          <w:tcPr>
            <w:tcW w:w="5184" w:type="dxa"/>
            <w:vAlign w:val="center"/>
          </w:tcPr>
          <w:p w14:paraId="3A7BFA49" w14:textId="77777777" w:rsidR="00BF24EE" w:rsidRDefault="00000000">
            <w:r>
              <w:rPr>
                <w:sz w:val="18"/>
              </w:rPr>
              <w:t>settings/menu-config、settings/roles、settings/ragic-app-directory 初稿</w:t>
            </w:r>
          </w:p>
        </w:tc>
        <w:tc>
          <w:tcPr>
            <w:tcW w:w="2880" w:type="dxa"/>
            <w:vAlign w:val="center"/>
          </w:tcPr>
          <w:p w14:paraId="413D8488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可產生檔案，但需管理員審核。</w:t>
            </w:r>
          </w:p>
        </w:tc>
      </w:tr>
      <w:tr w:rsidR="00BF24EE" w14:paraId="240093D2" w14:textId="77777777">
        <w:trPr>
          <w:jc w:val="center"/>
        </w:trPr>
        <w:tc>
          <w:tcPr>
            <w:tcW w:w="2160" w:type="dxa"/>
            <w:vAlign w:val="center"/>
          </w:tcPr>
          <w:p w14:paraId="04D0B3E2" w14:textId="77777777" w:rsidR="00BF24EE" w:rsidRDefault="00000000">
            <w:r>
              <w:rPr>
                <w:sz w:val="18"/>
              </w:rPr>
              <w:t>測試案例</w:t>
            </w:r>
          </w:p>
        </w:tc>
        <w:tc>
          <w:tcPr>
            <w:tcW w:w="5184" w:type="dxa"/>
            <w:vAlign w:val="center"/>
          </w:tcPr>
          <w:p w14:paraId="559188FE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UAT Excel、測試腳本、回歸測試清單</w:t>
            </w:r>
          </w:p>
        </w:tc>
        <w:tc>
          <w:tcPr>
            <w:tcW w:w="2880" w:type="dxa"/>
            <w:vAlign w:val="center"/>
          </w:tcPr>
          <w:p w14:paraId="4B415256" w14:textId="77777777" w:rsidR="00BF24EE" w:rsidRDefault="00000000">
            <w:r>
              <w:rPr>
                <w:sz w:val="18"/>
              </w:rPr>
              <w:t>可直接使用於測試。</w:t>
            </w:r>
          </w:p>
        </w:tc>
      </w:tr>
    </w:tbl>
    <w:p w14:paraId="4533AC51" w14:textId="77777777" w:rsidR="00BF24EE" w:rsidRDefault="00BF24EE"/>
    <w:p w14:paraId="6A666EC6" w14:textId="77777777" w:rsidR="00BF24EE" w:rsidRDefault="00000000">
      <w:pPr>
        <w:pStyle w:val="21"/>
      </w:pPr>
      <w:r>
        <w:t xml:space="preserve">9.1 </w:t>
      </w:r>
      <w:r>
        <w:t>建議專案資料夾結構</w:t>
      </w:r>
    </w:p>
    <w:p w14:paraId="76B4897A" w14:textId="77777777" w:rsidR="00BF24EE" w:rsidRDefault="00000000">
      <w:pPr>
        <w:pStyle w:val="CodeBlock"/>
      </w:pPr>
      <w:r>
        <w:t>ragic-cycle-purchase/</w:t>
      </w:r>
    </w:p>
    <w:p w14:paraId="070B0E93" w14:textId="77777777" w:rsidR="00BF24EE" w:rsidRDefault="00000000">
      <w:pPr>
        <w:pStyle w:val="CodeBlock"/>
      </w:pPr>
      <w:r>
        <w:t>├─ README.md</w:t>
      </w:r>
    </w:p>
    <w:p w14:paraId="4E3ADD9E" w14:textId="77777777" w:rsidR="00BF24EE" w:rsidRDefault="00000000">
      <w:pPr>
        <w:pStyle w:val="CodeBlock"/>
      </w:pPr>
      <w:r>
        <w:t>├─ docs/</w:t>
      </w:r>
    </w:p>
    <w:p w14:paraId="4354C36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│  ├─ RFP_週期採購_v1.2.docx</w:t>
      </w:r>
    </w:p>
    <w:p w14:paraId="25D9FBF3" w14:textId="77777777" w:rsidR="00BF24EE" w:rsidRDefault="00000000">
      <w:pPr>
        <w:pStyle w:val="CodeBlock"/>
      </w:pPr>
      <w:r>
        <w:t>│  ├─ ERD.mmd</w:t>
      </w:r>
    </w:p>
    <w:p w14:paraId="36A35A77" w14:textId="77777777" w:rsidR="00BF24EE" w:rsidRDefault="00000000">
      <w:pPr>
        <w:pStyle w:val="CodeBlock"/>
      </w:pPr>
      <w:r>
        <w:t>│  └─ 欄位規格.md</w:t>
      </w:r>
    </w:p>
    <w:p w14:paraId="33D2621F" w14:textId="77777777" w:rsidR="00BF24EE" w:rsidRDefault="00000000">
      <w:pPr>
        <w:pStyle w:val="CodeBlock"/>
      </w:pPr>
      <w:r>
        <w:lastRenderedPageBreak/>
        <w:t>├─ specs/</w:t>
      </w:r>
    </w:p>
    <w:p w14:paraId="290AFF67" w14:textId="77777777" w:rsidR="00BF24EE" w:rsidRDefault="00000000">
      <w:pPr>
        <w:pStyle w:val="CodeBlock"/>
      </w:pPr>
      <w:r>
        <w:t>│  ├─ forms.yaml</w:t>
      </w:r>
    </w:p>
    <w:p w14:paraId="25F4D87A" w14:textId="77777777" w:rsidR="00BF24EE" w:rsidRDefault="00000000">
      <w:pPr>
        <w:pStyle w:val="CodeBlock"/>
      </w:pPr>
      <w:r>
        <w:t>│  ├─ menu-config.yaml</w:t>
      </w:r>
    </w:p>
    <w:p w14:paraId="3D2193CA" w14:textId="77777777" w:rsidR="00BF24EE" w:rsidRDefault="00000000">
      <w:pPr>
        <w:pStyle w:val="CodeBlock"/>
      </w:pPr>
      <w:r>
        <w:t>│  ├─ roles.yaml</w:t>
      </w:r>
    </w:p>
    <w:p w14:paraId="4C2F938F" w14:textId="77777777" w:rsidR="00BF24EE" w:rsidRDefault="00000000">
      <w:pPr>
        <w:pStyle w:val="CodeBlock"/>
      </w:pPr>
      <w:r>
        <w:t>│  └─ ragic-app-directory.yaml</w:t>
      </w:r>
    </w:p>
    <w:p w14:paraId="583CB35C" w14:textId="77777777" w:rsidR="00BF24EE" w:rsidRDefault="00000000">
      <w:pPr>
        <w:pStyle w:val="CodeBlock"/>
      </w:pPr>
      <w:r>
        <w:t>├─ templates/</w:t>
      </w:r>
    </w:p>
    <w:p w14:paraId="2BB9A52B" w14:textId="77777777" w:rsidR="00BF24EE" w:rsidRDefault="00000000">
      <w:pPr>
        <w:pStyle w:val="CodeBlock"/>
      </w:pPr>
      <w:r>
        <w:t>│  ├─ 週期採購料號主檔_import.xlsx</w:t>
      </w:r>
    </w:p>
    <w:p w14:paraId="0C0226CF" w14:textId="77777777" w:rsidR="00BF24EE" w:rsidRDefault="00000000">
      <w:pPr>
        <w:pStyle w:val="CodeBlock"/>
      </w:pPr>
      <w:r>
        <w:t>│  ├─ 週期採購料號對照表_import.xlsx</w:t>
      </w:r>
    </w:p>
    <w:p w14:paraId="499791EA" w14:textId="77777777" w:rsidR="00BF24EE" w:rsidRDefault="00000000">
      <w:pPr>
        <w:pStyle w:val="CodeBlock"/>
      </w:pPr>
      <w:r>
        <w:t>│  └─ 預算會科設定_import.xlsx</w:t>
      </w:r>
    </w:p>
    <w:p w14:paraId="56C5991F" w14:textId="77777777" w:rsidR="00BF24EE" w:rsidRDefault="00000000">
      <w:pPr>
        <w:pStyle w:val="CodeBlock"/>
      </w:pPr>
      <w:r>
        <w:t>├─ workflow/</w:t>
      </w:r>
    </w:p>
    <w:p w14:paraId="75900F4D" w14:textId="77777777" w:rsidR="00BF24EE" w:rsidRDefault="00000000">
      <w:pPr>
        <w:pStyle w:val="CodeBlock"/>
      </w:pPr>
      <w:r>
        <w:t>│  ├─ cycle_generate_batch.js</w:t>
      </w:r>
    </w:p>
    <w:p w14:paraId="32A80365" w14:textId="77777777" w:rsidR="00BF24EE" w:rsidRDefault="00000000">
      <w:pPr>
        <w:pStyle w:val="CodeBlock"/>
      </w:pPr>
      <w:r>
        <w:t>│  ├─ batch_generate_requests.js</w:t>
      </w:r>
    </w:p>
    <w:p w14:paraId="72970E6F" w14:textId="77777777" w:rsidR="00BF24EE" w:rsidRDefault="00000000">
      <w:pPr>
        <w:pStyle w:val="CodeBlock"/>
      </w:pPr>
      <w:r>
        <w:t>│  ├─ request_validate_submit.js</w:t>
      </w:r>
    </w:p>
    <w:p w14:paraId="2811A2E0" w14:textId="77777777" w:rsidR="00BF24EE" w:rsidRDefault="00000000">
      <w:pPr>
        <w:pStyle w:val="CodeBlock"/>
      </w:pPr>
      <w:r>
        <w:t>│  ├─ batch_generate_summary.js</w:t>
      </w:r>
    </w:p>
    <w:p w14:paraId="47A22A3D" w14:textId="77777777" w:rsidR="00BF24EE" w:rsidRDefault="00000000">
      <w:pPr>
        <w:pStyle w:val="CodeBlock"/>
      </w:pPr>
      <w:r>
        <w:t>│  ├─ summary_to_po.js</w:t>
      </w:r>
    </w:p>
    <w:p w14:paraId="333B4F36" w14:textId="77777777" w:rsidR="00BF24EE" w:rsidRDefault="00000000">
      <w:pPr>
        <w:pStyle w:val="CodeBlock"/>
      </w:pPr>
      <w:r>
        <w:t>│  ├─ po_to_receiving.js</w:t>
      </w:r>
    </w:p>
    <w:p w14:paraId="055A976C" w14:textId="77777777" w:rsidR="00BF24EE" w:rsidRDefault="00000000">
      <w:pPr>
        <w:pStyle w:val="CodeBlock"/>
      </w:pPr>
      <w:r>
        <w:t>│  └─ receiving_to_payment.js</w:t>
      </w:r>
    </w:p>
    <w:p w14:paraId="7F6FC4AD" w14:textId="77777777" w:rsidR="00BF24EE" w:rsidRDefault="00000000">
      <w:pPr>
        <w:pStyle w:val="CodeBlock"/>
      </w:pPr>
      <w:r>
        <w:t>├─ scripts/</w:t>
      </w:r>
    </w:p>
    <w:p w14:paraId="7DD914C2" w14:textId="77777777" w:rsidR="00BF24EE" w:rsidRDefault="00000000">
      <w:pPr>
        <w:pStyle w:val="CodeBlock"/>
      </w:pPr>
      <w:r>
        <w:t>│  ├─ ragic_client.py</w:t>
      </w:r>
    </w:p>
    <w:p w14:paraId="0BFE56AF" w14:textId="77777777" w:rsidR="00BF24EE" w:rsidRDefault="00000000">
      <w:pPr>
        <w:pStyle w:val="CodeBlock"/>
      </w:pPr>
      <w:r>
        <w:t>│  ├─ seed_test_data.py</w:t>
      </w:r>
    </w:p>
    <w:p w14:paraId="375022F5" w14:textId="77777777" w:rsidR="00BF24EE" w:rsidRDefault="00000000">
      <w:pPr>
        <w:pStyle w:val="CodeBlock"/>
      </w:pPr>
      <w:r>
        <w:t>│  ├─ export_uat_report.py</w:t>
      </w:r>
    </w:p>
    <w:p w14:paraId="1859F15D" w14:textId="77777777" w:rsidR="00BF24EE" w:rsidRDefault="00000000">
      <w:pPr>
        <w:pStyle w:val="CodeBlock"/>
      </w:pPr>
      <w:r>
        <w:t>│  └─ validate_forms_spec.py</w:t>
      </w:r>
    </w:p>
    <w:p w14:paraId="4D8D46E4" w14:textId="77777777" w:rsidR="00BF24EE" w:rsidRDefault="00000000">
      <w:pPr>
        <w:pStyle w:val="CodeBlock"/>
      </w:pPr>
      <w:r>
        <w:t>└─ tests/</w:t>
      </w:r>
    </w:p>
    <w:p w14:paraId="3FE564F5" w14:textId="77777777" w:rsidR="00BF24EE" w:rsidRDefault="00000000">
      <w:pPr>
        <w:pStyle w:val="CodeBlock"/>
      </w:pPr>
      <w:r>
        <w:t xml:space="preserve">   ├─ test_cycle_rules.py</w:t>
      </w:r>
    </w:p>
    <w:p w14:paraId="5E5ED375" w14:textId="77777777" w:rsidR="00BF24EE" w:rsidRDefault="00000000">
      <w:pPr>
        <w:pStyle w:val="CodeBlock"/>
      </w:pPr>
      <w:r>
        <w:t xml:space="preserve">   ├─ test_summary_qty.py</w:t>
      </w:r>
    </w:p>
    <w:p w14:paraId="76E32224" w14:textId="77777777" w:rsidR="00BF24EE" w:rsidRDefault="00000000">
      <w:pPr>
        <w:pStyle w:val="CodeBlock"/>
      </w:pPr>
      <w:r>
        <w:t xml:space="preserve">   ├─ test_budget_check.py</w:t>
      </w:r>
    </w:p>
    <w:p w14:paraId="02A1BBD6" w14:textId="77777777" w:rsidR="00BF24EE" w:rsidRDefault="00000000">
      <w:pPr>
        <w:pStyle w:val="CodeBlock"/>
      </w:pPr>
      <w:r>
        <w:t xml:space="preserve">   └─ test_payment_allocation.py</w:t>
      </w:r>
    </w:p>
    <w:p w14:paraId="11AFC4DB" w14:textId="77777777" w:rsidR="00BF24EE" w:rsidRDefault="00000000">
      <w:pPr>
        <w:pStyle w:val="21"/>
      </w:pPr>
      <w:r>
        <w:t xml:space="preserve">9.2 forms.yaml </w:t>
      </w:r>
      <w:r>
        <w:t>規格範例</w:t>
      </w:r>
    </w:p>
    <w:p w14:paraId="1F1FBD4F" w14:textId="77777777" w:rsidR="00BF24EE" w:rsidRDefault="00000000">
      <w:pPr>
        <w:pStyle w:val="CodeBlock"/>
      </w:pPr>
      <w:r>
        <w:t>app: cycle_purchase</w:t>
      </w:r>
    </w:p>
    <w:p w14:paraId="1FAE4F93" w14:textId="77777777" w:rsidR="00BF24EE" w:rsidRDefault="00000000">
      <w:pPr>
        <w:pStyle w:val="CodeBlock"/>
      </w:pPr>
      <w:r>
        <w:t>forms:</w:t>
      </w:r>
    </w:p>
    <w:p w14:paraId="7D2F8600" w14:textId="77777777" w:rsidR="00BF24EE" w:rsidRDefault="00000000">
      <w:pPr>
        <w:pStyle w:val="CodeBlock"/>
      </w:pPr>
      <w:r>
        <w:t xml:space="preserve">  - key: cycle_purchase_request</w:t>
      </w:r>
    </w:p>
    <w:p w14:paraId="2334B8C5" w14:textId="77777777" w:rsidR="00BF24EE" w:rsidRDefault="00000000">
      <w:pPr>
        <w:pStyle w:val="CodeBlock"/>
      </w:pPr>
      <w:r>
        <w:t xml:space="preserve">    name: 週期採購請購單</w:t>
      </w:r>
    </w:p>
    <w:p w14:paraId="38A12054" w14:textId="77777777" w:rsidR="00BF24EE" w:rsidRDefault="00000000">
      <w:pPr>
        <w:pStyle w:val="CodeBlock"/>
      </w:pPr>
      <w:r>
        <w:t xml:space="preserve">    ragic_path: /soutlet001/cycle-purchase/requests</w:t>
      </w:r>
    </w:p>
    <w:p w14:paraId="18620A4A" w14:textId="77777777" w:rsidR="00BF24EE" w:rsidRDefault="00000000">
      <w:pPr>
        <w:pStyle w:val="CodeBlock"/>
      </w:pPr>
      <w:r>
        <w:t xml:space="preserve">    permission_key: cycle_purchase_request</w:t>
      </w:r>
    </w:p>
    <w:p w14:paraId="04316F36" w14:textId="77777777" w:rsidR="00BF24EE" w:rsidRDefault="00000000">
      <w:pPr>
        <w:pStyle w:val="CodeBlock"/>
      </w:pPr>
      <w:r>
        <w:lastRenderedPageBreak/>
        <w:t xml:space="preserve">    fields:</w:t>
      </w:r>
    </w:p>
    <w:p w14:paraId="7784122D" w14:textId="77777777" w:rsidR="00BF24EE" w:rsidRDefault="00000000">
      <w:pPr>
        <w:pStyle w:val="CodeBlock"/>
      </w:pPr>
      <w:r>
        <w:t xml:space="preserve">      - name: 請購單號</w:t>
      </w:r>
    </w:p>
    <w:p w14:paraId="20BA44F5" w14:textId="77777777" w:rsidR="00BF24EE" w:rsidRDefault="00000000">
      <w:pPr>
        <w:pStyle w:val="CodeBlock"/>
      </w:pPr>
      <w:r>
        <w:t xml:space="preserve">        type: auto_number</w:t>
      </w:r>
    </w:p>
    <w:p w14:paraId="24F4212E" w14:textId="77777777" w:rsidR="00BF24EE" w:rsidRDefault="00000000">
      <w:pPr>
        <w:pStyle w:val="CodeBlock"/>
      </w:pPr>
      <w:r>
        <w:t xml:space="preserve">        required: true</w:t>
      </w:r>
    </w:p>
    <w:p w14:paraId="44A9A1B3" w14:textId="77777777" w:rsidR="00BF24EE" w:rsidRDefault="00000000">
      <w:pPr>
        <w:pStyle w:val="CodeBlock"/>
      </w:pPr>
      <w:r>
        <w:t xml:space="preserve">      - name: 批次號</w:t>
      </w:r>
    </w:p>
    <w:p w14:paraId="3AAD2E83" w14:textId="77777777" w:rsidR="00BF24EE" w:rsidRDefault="00000000">
      <w:pPr>
        <w:pStyle w:val="CodeBlock"/>
      </w:pPr>
      <w:r>
        <w:t xml:space="preserve">        type: link</w:t>
      </w:r>
    </w:p>
    <w:p w14:paraId="20DE334E" w14:textId="77777777" w:rsidR="00BF24EE" w:rsidRDefault="00000000">
      <w:pPr>
        <w:pStyle w:val="CodeBlock"/>
      </w:pPr>
      <w:r>
        <w:t xml:space="preserve">        source_form: cycle_purchase_batch</w:t>
      </w:r>
    </w:p>
    <w:p w14:paraId="0762F767" w14:textId="77777777" w:rsidR="00BF24EE" w:rsidRDefault="00000000">
      <w:pPr>
        <w:pStyle w:val="CodeBlock"/>
      </w:pPr>
      <w:r>
        <w:t xml:space="preserve">        required: true</w:t>
      </w:r>
    </w:p>
    <w:p w14:paraId="7AB9E981" w14:textId="77777777" w:rsidR="00BF24EE" w:rsidRDefault="00000000">
      <w:pPr>
        <w:pStyle w:val="CodeBlock"/>
      </w:pPr>
      <w:r>
        <w:t xml:space="preserve">      - name: 公司別</w:t>
      </w:r>
    </w:p>
    <w:p w14:paraId="493FF7D1" w14:textId="77777777" w:rsidR="00BF24EE" w:rsidRDefault="00000000">
      <w:pPr>
        <w:pStyle w:val="CodeBlock"/>
      </w:pPr>
      <w:r>
        <w:t xml:space="preserve">        type: select</w:t>
      </w:r>
    </w:p>
    <w:p w14:paraId="3612F3CE" w14:textId="77777777" w:rsidR="00BF24EE" w:rsidRDefault="00000000">
      <w:pPr>
        <w:pStyle w:val="CodeBlock"/>
      </w:pPr>
      <w:r>
        <w:t xml:space="preserve">        lookup_from: ORG_UNIT.company</w:t>
      </w:r>
    </w:p>
    <w:p w14:paraId="101FE860" w14:textId="77777777" w:rsidR="00BF24EE" w:rsidRDefault="00000000">
      <w:pPr>
        <w:pStyle w:val="CodeBlock"/>
      </w:pPr>
      <w:r>
        <w:t xml:space="preserve">      - name: 請購部門</w:t>
      </w:r>
    </w:p>
    <w:p w14:paraId="332269BE" w14:textId="77777777" w:rsidR="00BF24EE" w:rsidRDefault="00000000">
      <w:pPr>
        <w:pStyle w:val="CodeBlock"/>
      </w:pPr>
      <w:r>
        <w:t xml:space="preserve">        type: select</w:t>
      </w:r>
    </w:p>
    <w:p w14:paraId="4A3F60B6" w14:textId="77777777" w:rsidR="00BF24EE" w:rsidRDefault="00000000">
      <w:pPr>
        <w:pStyle w:val="CodeBlock"/>
      </w:pPr>
      <w:r>
        <w:t xml:space="preserve">        lookup_from: ORG_UNIT.department</w:t>
      </w:r>
    </w:p>
    <w:p w14:paraId="7C6DF2EA" w14:textId="77777777" w:rsidR="00BF24EE" w:rsidRDefault="00000000">
      <w:pPr>
        <w:pStyle w:val="CodeBlock"/>
      </w:pPr>
      <w:r>
        <w:t xml:space="preserve">      - name: 成本中心</w:t>
      </w:r>
    </w:p>
    <w:p w14:paraId="210D022E" w14:textId="77777777" w:rsidR="00BF24EE" w:rsidRDefault="00000000">
      <w:pPr>
        <w:pStyle w:val="CodeBlock"/>
      </w:pPr>
      <w:r>
        <w:t xml:space="preserve">        type: lookup</w:t>
      </w:r>
    </w:p>
    <w:p w14:paraId="0B196C44" w14:textId="77777777" w:rsidR="00BF24EE" w:rsidRDefault="00000000">
      <w:pPr>
        <w:pStyle w:val="CodeBlock"/>
      </w:pPr>
      <w:r>
        <w:t xml:space="preserve">        source: ORG_UNIT.cost_center</w:t>
      </w:r>
    </w:p>
    <w:p w14:paraId="695B201A" w14:textId="77777777" w:rsidR="00BF24EE" w:rsidRDefault="00000000">
      <w:pPr>
        <w:pStyle w:val="CodeBlock"/>
      </w:pPr>
      <w:r>
        <w:t xml:space="preserve">      - name: 請購總金額</w:t>
      </w:r>
    </w:p>
    <w:p w14:paraId="67EB7683" w14:textId="77777777" w:rsidR="00BF24EE" w:rsidRDefault="00000000">
      <w:pPr>
        <w:pStyle w:val="CodeBlock"/>
      </w:pPr>
      <w:r>
        <w:t xml:space="preserve">        type: formula</w:t>
      </w:r>
    </w:p>
    <w:p w14:paraId="4F2E5D1A" w14:textId="77777777" w:rsidR="00BF24EE" w:rsidRDefault="00000000">
      <w:pPr>
        <w:pStyle w:val="CodeBlock"/>
      </w:pPr>
      <w:r>
        <w:t xml:space="preserve">        formula: SUM(請購明細.小計)</w:t>
      </w:r>
    </w:p>
    <w:p w14:paraId="40B67C4C" w14:textId="77777777" w:rsidR="00BF24EE" w:rsidRDefault="00000000">
      <w:pPr>
        <w:pStyle w:val="CodeBlock"/>
      </w:pPr>
      <w:r>
        <w:t xml:space="preserve">      - name: 狀態</w:t>
      </w:r>
    </w:p>
    <w:p w14:paraId="33CB3EE2" w14:textId="77777777" w:rsidR="00BF24EE" w:rsidRDefault="00000000">
      <w:pPr>
        <w:pStyle w:val="CodeBlock"/>
      </w:pPr>
      <w:r>
        <w:t xml:space="preserve">        type: select</w:t>
      </w:r>
    </w:p>
    <w:p w14:paraId="173844B0" w14:textId="77777777" w:rsidR="00BF24EE" w:rsidRDefault="00000000">
      <w:pPr>
        <w:pStyle w:val="CodeBlock"/>
      </w:pPr>
      <w:r>
        <w:t xml:space="preserve">        options: [待填, 草稿, 已送出, 簽核中, 已核准, 退回, 已彙整]</w:t>
      </w:r>
    </w:p>
    <w:p w14:paraId="64AFCC95" w14:textId="77777777" w:rsidR="00BF24EE" w:rsidRDefault="00000000">
      <w:pPr>
        <w:pStyle w:val="CodeBlock"/>
      </w:pPr>
      <w:r>
        <w:t xml:space="preserve">    subtables:</w:t>
      </w:r>
    </w:p>
    <w:p w14:paraId="47485642" w14:textId="77777777" w:rsidR="00BF24EE" w:rsidRDefault="00000000">
      <w:pPr>
        <w:pStyle w:val="CodeBlock"/>
      </w:pPr>
      <w:r>
        <w:t xml:space="preserve">      - name: 請購明細</w:t>
      </w:r>
    </w:p>
    <w:p w14:paraId="3D21EB8F" w14:textId="77777777" w:rsidR="00BF24EE" w:rsidRDefault="00000000">
      <w:pPr>
        <w:pStyle w:val="CodeBlock"/>
      </w:pPr>
      <w:r>
        <w:t xml:space="preserve">        fields:</w:t>
      </w:r>
    </w:p>
    <w:p w14:paraId="59568EA9" w14:textId="77777777" w:rsidR="00BF24EE" w:rsidRDefault="00000000">
      <w:pPr>
        <w:pStyle w:val="CodeBlock"/>
      </w:pPr>
      <w:r>
        <w:t xml:space="preserve">          - name: 統購料號</w:t>
      </w:r>
    </w:p>
    <w:p w14:paraId="68ABCEB2" w14:textId="77777777" w:rsidR="00BF24EE" w:rsidRDefault="00000000">
      <w:pPr>
        <w:pStyle w:val="CodeBlock"/>
      </w:pPr>
      <w:r>
        <w:t xml:space="preserve">            type: link</w:t>
      </w:r>
    </w:p>
    <w:p w14:paraId="222572AF" w14:textId="77777777" w:rsidR="00BF24EE" w:rsidRDefault="00000000">
      <w:pPr>
        <w:pStyle w:val="CodeBlock"/>
      </w:pPr>
      <w:r>
        <w:t xml:space="preserve">            source_form: cycle_purchase_item</w:t>
      </w:r>
    </w:p>
    <w:p w14:paraId="11AD6C42" w14:textId="77777777" w:rsidR="00BF24EE" w:rsidRDefault="00000000">
      <w:pPr>
        <w:pStyle w:val="CodeBlock"/>
      </w:pPr>
      <w:r>
        <w:t xml:space="preserve">          - name: 品名</w:t>
      </w:r>
    </w:p>
    <w:p w14:paraId="451EDACC" w14:textId="77777777" w:rsidR="00BF24EE" w:rsidRDefault="00000000">
      <w:pPr>
        <w:pStyle w:val="CodeBlock"/>
      </w:pPr>
      <w:r>
        <w:t xml:space="preserve">            type: lookup</w:t>
      </w:r>
    </w:p>
    <w:p w14:paraId="4BBC8E23" w14:textId="77777777" w:rsidR="00BF24EE" w:rsidRDefault="00000000">
      <w:pPr>
        <w:pStyle w:val="CodeBlock"/>
      </w:pPr>
      <w:r>
        <w:t xml:space="preserve">          - name: 單位</w:t>
      </w:r>
    </w:p>
    <w:p w14:paraId="1BA5C03D" w14:textId="77777777" w:rsidR="00BF24EE" w:rsidRDefault="00000000">
      <w:pPr>
        <w:pStyle w:val="CodeBlock"/>
      </w:pPr>
      <w:r>
        <w:t xml:space="preserve">            type: lookup</w:t>
      </w:r>
    </w:p>
    <w:p w14:paraId="40CCB0BD" w14:textId="77777777" w:rsidR="00BF24EE" w:rsidRDefault="00000000">
      <w:pPr>
        <w:pStyle w:val="CodeBlock"/>
      </w:pPr>
      <w:r>
        <w:t xml:space="preserve">          - name: 會計科目</w:t>
      </w:r>
    </w:p>
    <w:p w14:paraId="07A50E91" w14:textId="77777777" w:rsidR="00BF24EE" w:rsidRDefault="00000000">
      <w:pPr>
        <w:pStyle w:val="CodeBlock"/>
      </w:pPr>
      <w:r>
        <w:lastRenderedPageBreak/>
        <w:t xml:space="preserve">            type: lookup</w:t>
      </w:r>
    </w:p>
    <w:p w14:paraId="622C843A" w14:textId="77777777" w:rsidR="00BF24EE" w:rsidRDefault="00000000">
      <w:pPr>
        <w:pStyle w:val="CodeBlock"/>
      </w:pPr>
      <w:r>
        <w:t xml:space="preserve">          - name: 單價</w:t>
      </w:r>
    </w:p>
    <w:p w14:paraId="60D97DB5" w14:textId="77777777" w:rsidR="00BF24EE" w:rsidRDefault="00000000">
      <w:pPr>
        <w:pStyle w:val="CodeBlock"/>
      </w:pPr>
      <w:r>
        <w:t xml:space="preserve">            type: number</w:t>
      </w:r>
    </w:p>
    <w:p w14:paraId="12B88464" w14:textId="77777777" w:rsidR="00BF24EE" w:rsidRDefault="00000000">
      <w:pPr>
        <w:pStyle w:val="CodeBlock"/>
      </w:pPr>
      <w:r>
        <w:t xml:space="preserve">          - name: 請購數量</w:t>
      </w:r>
    </w:p>
    <w:p w14:paraId="4BBB9890" w14:textId="77777777" w:rsidR="00BF24EE" w:rsidRDefault="00000000">
      <w:pPr>
        <w:pStyle w:val="CodeBlock"/>
      </w:pPr>
      <w:r>
        <w:t xml:space="preserve">            type: number</w:t>
      </w:r>
    </w:p>
    <w:p w14:paraId="76D8BAE7" w14:textId="77777777" w:rsidR="00BF24EE" w:rsidRDefault="00000000">
      <w:pPr>
        <w:pStyle w:val="CodeBlock"/>
      </w:pPr>
      <w:r>
        <w:t xml:space="preserve">            default: 0</w:t>
      </w:r>
    </w:p>
    <w:p w14:paraId="73873404" w14:textId="77777777" w:rsidR="00BF24EE" w:rsidRDefault="00000000">
      <w:pPr>
        <w:pStyle w:val="CodeBlock"/>
      </w:pPr>
      <w:r>
        <w:t xml:space="preserve">          - name: 小計</w:t>
      </w:r>
    </w:p>
    <w:p w14:paraId="24E36049" w14:textId="77777777" w:rsidR="00BF24EE" w:rsidRDefault="00000000">
      <w:pPr>
        <w:pStyle w:val="CodeBlock"/>
      </w:pPr>
      <w:r>
        <w:t xml:space="preserve">            type: formula</w:t>
      </w:r>
    </w:p>
    <w:p w14:paraId="41F19A79" w14:textId="77777777" w:rsidR="00BF24EE" w:rsidRDefault="00000000">
      <w:pPr>
        <w:pStyle w:val="CodeBlock"/>
      </w:pPr>
      <w:r>
        <w:t xml:space="preserve">            formula: 單價 * 請購數量</w:t>
      </w:r>
    </w:p>
    <w:p w14:paraId="6CBFF882" w14:textId="77777777" w:rsidR="00BF24EE" w:rsidRDefault="00000000">
      <w:pPr>
        <w:pStyle w:val="21"/>
      </w:pPr>
      <w:r>
        <w:t xml:space="preserve">9.3 Codex </w:t>
      </w:r>
      <w:r>
        <w:t>使用方式</w:t>
      </w:r>
    </w:p>
    <w:p w14:paraId="1BAD8A4A" w14:textId="77777777" w:rsidR="00BF24EE" w:rsidRDefault="00000000">
      <w:pPr>
        <w:rPr>
          <w:lang w:eastAsia="zh-TW"/>
        </w:rPr>
      </w:pPr>
      <w:r>
        <w:rPr>
          <w:lang w:eastAsia="zh-TW"/>
        </w:rPr>
        <w:t>Codex 適合用來在本機資料夾中產生程式碼、規格檔、測試資料與文件。建議在 VS Code 或 PowerShell / WSL 中開啟專案資料夾後執行。</w:t>
      </w:r>
    </w:p>
    <w:p w14:paraId="6B9F047C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# 建議工作流程</w:t>
      </w:r>
    </w:p>
    <w:p w14:paraId="4E7BED7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cd ragic-cycle-purchase</w:t>
      </w:r>
    </w:p>
    <w:p w14:paraId="03513DE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codex</w:t>
      </w:r>
    </w:p>
    <w:p w14:paraId="5EC09AB0" w14:textId="77777777" w:rsidR="00BF24EE" w:rsidRDefault="00BF24EE">
      <w:pPr>
        <w:pStyle w:val="CodeBlock"/>
        <w:rPr>
          <w:lang w:eastAsia="zh-TW"/>
        </w:rPr>
      </w:pPr>
    </w:p>
    <w:p w14:paraId="1DFB2EA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# 可貼給 Codex 的任務</w:t>
      </w:r>
    </w:p>
    <w:p w14:paraId="4838950E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請依 specs/forms.yaml 產生以下內容：</w:t>
      </w:r>
    </w:p>
    <w:p w14:paraId="3DBB0743" w14:textId="77777777" w:rsidR="00BF24EE" w:rsidRDefault="00000000">
      <w:pPr>
        <w:pStyle w:val="CodeBlock"/>
      </w:pPr>
      <w:r>
        <w:t>1. Ragic 表單欄位 Markdown 規格表</w:t>
      </w:r>
    </w:p>
    <w:p w14:paraId="4B1272A0" w14:textId="77777777" w:rsidR="00BF24EE" w:rsidRDefault="00000000">
      <w:pPr>
        <w:pStyle w:val="CodeBlock"/>
      </w:pPr>
      <w:r>
        <w:t>2. 匯入樣板 Excel 產生器</w:t>
      </w:r>
    </w:p>
    <w:p w14:paraId="1DC44370" w14:textId="77777777" w:rsidR="00BF24EE" w:rsidRDefault="00000000">
      <w:pPr>
        <w:pStyle w:val="CodeBlock"/>
      </w:pPr>
      <w:r>
        <w:t>3. Ragic JavaScript Workflow 初稿</w:t>
      </w:r>
    </w:p>
    <w:p w14:paraId="0D5BD4F7" w14:textId="77777777" w:rsidR="00BF24EE" w:rsidRDefault="00000000">
      <w:pPr>
        <w:pStyle w:val="CodeBlock"/>
      </w:pPr>
      <w:r>
        <w:t>4. Python ragic_client.py，用於測試環境新增／更新資料</w:t>
      </w:r>
    </w:p>
    <w:p w14:paraId="1705C0D4" w14:textId="77777777" w:rsidR="00BF24EE" w:rsidRDefault="00000000">
      <w:pPr>
        <w:pStyle w:val="CodeBlock"/>
      </w:pPr>
      <w:r>
        <w:t>5. pytest 測試案例，驗證週期批次、請購數量預設0、彙整數量、預算檢核、請款分攤</w:t>
      </w:r>
    </w:p>
    <w:p w14:paraId="52C3483A" w14:textId="77777777" w:rsidR="00BF24EE" w:rsidRDefault="00BF24EE">
      <w:pPr>
        <w:pStyle w:val="CodeBlock"/>
      </w:pPr>
    </w:p>
    <w:p w14:paraId="28B6B04A" w14:textId="77777777" w:rsidR="00BF24EE" w:rsidRDefault="00000000">
      <w:pPr>
        <w:pStyle w:val="CodeBlock"/>
      </w:pPr>
      <w:r>
        <w:t>限制：</w:t>
      </w:r>
    </w:p>
    <w:p w14:paraId="0395CAD9" w14:textId="77777777" w:rsidR="00BF24EE" w:rsidRDefault="00000000">
      <w:pPr>
        <w:pStyle w:val="CodeBlock"/>
      </w:pPr>
      <w:r>
        <w:t>- 不得直接連線正式 Ragic</w:t>
      </w:r>
    </w:p>
    <w:p w14:paraId="249390A5" w14:textId="77777777" w:rsidR="00BF24EE" w:rsidRDefault="00000000">
      <w:pPr>
        <w:pStyle w:val="CodeBlock"/>
      </w:pPr>
      <w:r>
        <w:t>- 所有 API URL、API Key 需放在 .env，不可寫死</w:t>
      </w:r>
    </w:p>
    <w:p w14:paraId="4C20CB0E" w14:textId="77777777" w:rsidR="00BF24EE" w:rsidRDefault="00000000">
      <w:pPr>
        <w:pStyle w:val="CodeBlock"/>
      </w:pPr>
      <w:r>
        <w:t>- 先產生 dry-run 模式</w:t>
      </w:r>
    </w:p>
    <w:p w14:paraId="211AAC02" w14:textId="77777777" w:rsidR="00BF24EE" w:rsidRDefault="00000000">
      <w:pPr>
        <w:pStyle w:val="CodeBlock"/>
      </w:pPr>
      <w:r>
        <w:t>- 每支程式需有版本號與清楚 icon log</w:t>
      </w:r>
    </w:p>
    <w:p w14:paraId="17458CF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- 先產生測試資料，不要修改正式資料</w:t>
      </w:r>
    </w:p>
    <w:p w14:paraId="623E8B97" w14:textId="77777777" w:rsidR="00BF24EE" w:rsidRDefault="00000000">
      <w:pPr>
        <w:pStyle w:val="21"/>
      </w:pPr>
      <w:r>
        <w:lastRenderedPageBreak/>
        <w:t xml:space="preserve">9.4 Claude Code </w:t>
      </w:r>
      <w:r>
        <w:t>使用方式</w:t>
      </w:r>
    </w:p>
    <w:p w14:paraId="147E1D37" w14:textId="77777777" w:rsidR="00BF24EE" w:rsidRDefault="00000000">
      <w:r>
        <w:t>Claude Code 適合用 SKILL.md 或 CLAUDE.md 固定專案規則，避免每次重新說明 Ragic 架構。建議建立一個專用 skill：ragic-cycle-purchase。</w:t>
      </w:r>
    </w:p>
    <w:p w14:paraId="45337609" w14:textId="77777777" w:rsidR="00BF24EE" w:rsidRDefault="00000000">
      <w:pPr>
        <w:pStyle w:val="CodeBlock"/>
      </w:pPr>
      <w:r>
        <w:t>.claude/</w:t>
      </w:r>
    </w:p>
    <w:p w14:paraId="624413CE" w14:textId="77777777" w:rsidR="00BF24EE" w:rsidRDefault="00000000">
      <w:pPr>
        <w:pStyle w:val="CodeBlock"/>
      </w:pPr>
      <w:r>
        <w:t>└─ skills/</w:t>
      </w:r>
    </w:p>
    <w:p w14:paraId="68B8AC30" w14:textId="77777777" w:rsidR="00BF24EE" w:rsidRDefault="00000000">
      <w:pPr>
        <w:pStyle w:val="CodeBlock"/>
      </w:pPr>
      <w:r>
        <w:t xml:space="preserve">   └─ ragic-cycle-purchase/</w:t>
      </w:r>
    </w:p>
    <w:p w14:paraId="0FB28BED" w14:textId="77777777" w:rsidR="00BF24EE" w:rsidRDefault="00000000">
      <w:pPr>
        <w:pStyle w:val="CodeBlock"/>
      </w:pPr>
      <w:r>
        <w:t xml:space="preserve">      └─ SKILL.md</w:t>
      </w:r>
    </w:p>
    <w:p w14:paraId="4FAEB872" w14:textId="77777777" w:rsidR="00BF24EE" w:rsidRDefault="00000000">
      <w:pPr>
        <w:pStyle w:val="21"/>
      </w:pPr>
      <w:r>
        <w:t xml:space="preserve">9.5 Claude Code SKILL.md </w:t>
      </w:r>
      <w:r>
        <w:t>範例</w:t>
      </w:r>
    </w:p>
    <w:p w14:paraId="7CE6D3D6" w14:textId="77777777" w:rsidR="00BF24EE" w:rsidRDefault="00000000">
      <w:pPr>
        <w:pStyle w:val="CodeBlock"/>
      </w:pPr>
      <w:r>
        <w:t>---</w:t>
      </w:r>
    </w:p>
    <w:p w14:paraId="3E59C48F" w14:textId="77777777" w:rsidR="00BF24EE" w:rsidRDefault="00000000">
      <w:pPr>
        <w:pStyle w:val="CodeBlock"/>
      </w:pPr>
      <w:r>
        <w:t>name: ragic-cycle-purchase</w:t>
      </w:r>
    </w:p>
    <w:p w14:paraId="14D679B1" w14:textId="77777777" w:rsidR="00BF24EE" w:rsidRDefault="00000000">
      <w:pPr>
        <w:pStyle w:val="CodeBlock"/>
      </w:pPr>
      <w:r>
        <w:t>description: 用於開發 Ragic 集團週期採購管理系統。當任務涉及週期採購、Ragic 表單、Workflow、表單欄位、採購彙整、驗收、請款、Portal 設定時使用。</w:t>
      </w:r>
    </w:p>
    <w:p w14:paraId="030749AE" w14:textId="77777777" w:rsidR="00BF24EE" w:rsidRDefault="00000000">
      <w:pPr>
        <w:pStyle w:val="CodeBlock"/>
      </w:pPr>
      <w:r>
        <w:t>---</w:t>
      </w:r>
    </w:p>
    <w:p w14:paraId="49A24B89" w14:textId="77777777" w:rsidR="00BF24EE" w:rsidRDefault="00BF24EE">
      <w:pPr>
        <w:pStyle w:val="CodeBlock"/>
      </w:pPr>
    </w:p>
    <w:p w14:paraId="7238B0DE" w14:textId="77777777" w:rsidR="00BF24EE" w:rsidRDefault="00000000">
      <w:pPr>
        <w:pStyle w:val="CodeBlock"/>
      </w:pPr>
      <w:r>
        <w:t># Ragic Cycle Purchase Skill</w:t>
      </w:r>
    </w:p>
    <w:p w14:paraId="03E62D49" w14:textId="77777777" w:rsidR="00BF24EE" w:rsidRDefault="00BF24EE">
      <w:pPr>
        <w:pStyle w:val="CodeBlock"/>
      </w:pPr>
    </w:p>
    <w:p w14:paraId="30640E15" w14:textId="77777777" w:rsidR="00BF24EE" w:rsidRDefault="00000000">
      <w:pPr>
        <w:pStyle w:val="CodeBlock"/>
      </w:pPr>
      <w:r>
        <w:t>## 專案原則</w:t>
      </w:r>
    </w:p>
    <w:p w14:paraId="097CF6D3" w14:textId="77777777" w:rsidR="00BF24EE" w:rsidRDefault="00000000">
      <w:pPr>
        <w:pStyle w:val="CodeBlock"/>
      </w:pPr>
      <w:r>
        <w:t>- 系統名稱統一使用「週期採購」，不要再使用「統購開放批次」。</w:t>
      </w:r>
    </w:p>
    <w:p w14:paraId="1A15C32A" w14:textId="77777777" w:rsidR="00BF24EE" w:rsidRDefault="00000000">
      <w:pPr>
        <w:pStyle w:val="CodeBlock"/>
      </w:pPr>
      <w:r>
        <w:t>- Ragic 原生功能優先，Workflow 僅用於必要商業邏輯。</w:t>
      </w:r>
    </w:p>
    <w:p w14:paraId="4FECD2D0" w14:textId="77777777" w:rsidR="00BF24EE" w:rsidRDefault="00000000">
      <w:pPr>
        <w:pStyle w:val="CodeBlock"/>
      </w:pPr>
      <w:r>
        <w:t>- 供應商資料引用既有 Ragic 表單，不重建供應商主檔。</w:t>
      </w:r>
    </w:p>
    <w:p w14:paraId="4B60440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- 請購數量預設 0；0 代表不請購，空白不得送出。</w:t>
      </w:r>
    </w:p>
    <w:p w14:paraId="471E07BF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- 第一版不做庫存消帳，只做進貨數量報表。</w:t>
      </w:r>
    </w:p>
    <w:p w14:paraId="661C105D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- 請購需帶入部門、成本中心、會計科目與部門預算。</w:t>
      </w:r>
    </w:p>
    <w:p w14:paraId="5DACA1CA" w14:textId="77777777" w:rsidR="00BF24EE" w:rsidRDefault="00000000">
      <w:pPr>
        <w:pStyle w:val="CodeBlock"/>
      </w:pPr>
      <w:r>
        <w:t>- 每次新增 Ragic 模組都要同步檢查：</w:t>
      </w:r>
    </w:p>
    <w:p w14:paraId="42C7B2B3" w14:textId="77777777" w:rsidR="00BF24EE" w:rsidRDefault="00000000">
      <w:pPr>
        <w:pStyle w:val="CodeBlock"/>
      </w:pPr>
      <w:r>
        <w:t xml:space="preserve">  1. settings/menu-config</w:t>
      </w:r>
    </w:p>
    <w:p w14:paraId="021F6196" w14:textId="77777777" w:rsidR="00BF24EE" w:rsidRDefault="00000000">
      <w:pPr>
        <w:pStyle w:val="CodeBlock"/>
      </w:pPr>
      <w:r>
        <w:t xml:space="preserve">  2. settings/roles</w:t>
      </w:r>
    </w:p>
    <w:p w14:paraId="08EF61D5" w14:textId="77777777" w:rsidR="00BF24EE" w:rsidRDefault="00000000">
      <w:pPr>
        <w:pStyle w:val="CodeBlock"/>
      </w:pPr>
      <w:r>
        <w:t xml:space="preserve">  3. settings/ragic-app-directory</w:t>
      </w:r>
    </w:p>
    <w:p w14:paraId="6288CD8B" w14:textId="77777777" w:rsidR="00BF24EE" w:rsidRDefault="00BF24EE">
      <w:pPr>
        <w:pStyle w:val="CodeBlock"/>
      </w:pPr>
    </w:p>
    <w:p w14:paraId="354241ED" w14:textId="77777777" w:rsidR="00BF24EE" w:rsidRDefault="00000000">
      <w:pPr>
        <w:pStyle w:val="CodeBlock"/>
      </w:pPr>
      <w:r>
        <w:t>## 必要表單</w:t>
      </w:r>
    </w:p>
    <w:p w14:paraId="49E7F5FE" w14:textId="77777777" w:rsidR="00BF24EE" w:rsidRDefault="00000000">
      <w:pPr>
        <w:pStyle w:val="CodeBlock"/>
      </w:pPr>
      <w:r>
        <w:t>1. 週期採購料號主檔</w:t>
      </w:r>
    </w:p>
    <w:p w14:paraId="62D4E365" w14:textId="77777777" w:rsidR="00BF24EE" w:rsidRDefault="00000000">
      <w:pPr>
        <w:pStyle w:val="CodeBlock"/>
      </w:pPr>
      <w:r>
        <w:t>2. 週期採購料號對照表</w:t>
      </w:r>
    </w:p>
    <w:p w14:paraId="1C247688" w14:textId="77777777" w:rsidR="00BF24EE" w:rsidRDefault="00000000">
      <w:pPr>
        <w:pStyle w:val="CodeBlock"/>
      </w:pPr>
      <w:r>
        <w:t>3. 週期採購週期設定</w:t>
      </w:r>
    </w:p>
    <w:p w14:paraId="3DE3F4E8" w14:textId="77777777" w:rsidR="00BF24EE" w:rsidRDefault="00000000">
      <w:pPr>
        <w:pStyle w:val="CodeBlock"/>
      </w:pPr>
      <w:r>
        <w:t>4. 週期採購批次</w:t>
      </w:r>
    </w:p>
    <w:p w14:paraId="6D373647" w14:textId="77777777" w:rsidR="00BF24EE" w:rsidRDefault="00000000">
      <w:pPr>
        <w:pStyle w:val="CodeBlock"/>
      </w:pPr>
      <w:r>
        <w:lastRenderedPageBreak/>
        <w:t>5. 週期採購請購單</w:t>
      </w:r>
    </w:p>
    <w:p w14:paraId="7A2A455D" w14:textId="77777777" w:rsidR="00BF24EE" w:rsidRDefault="00000000">
      <w:pPr>
        <w:pStyle w:val="CodeBlock"/>
      </w:pPr>
      <w:r>
        <w:t>6. 週期採購彙整單</w:t>
      </w:r>
    </w:p>
    <w:p w14:paraId="42B3FF7D" w14:textId="77777777" w:rsidR="00BF24EE" w:rsidRDefault="00000000">
      <w:pPr>
        <w:pStyle w:val="CodeBlock"/>
      </w:pPr>
      <w:r>
        <w:t>7. 週期採購採購單</w:t>
      </w:r>
    </w:p>
    <w:p w14:paraId="0E5D3E3F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8. 週期採購驗收單</w:t>
      </w:r>
    </w:p>
    <w:p w14:paraId="2A29B694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9. 週期採購請款單</w:t>
      </w:r>
    </w:p>
    <w:p w14:paraId="1D4E0E61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10. 週期採購異常紀錄</w:t>
      </w:r>
    </w:p>
    <w:p w14:paraId="568A6512" w14:textId="77777777" w:rsidR="00BF24EE" w:rsidRDefault="00BF24EE">
      <w:pPr>
        <w:pStyle w:val="CodeBlock"/>
        <w:rPr>
          <w:lang w:eastAsia="zh-TW"/>
        </w:rPr>
      </w:pPr>
    </w:p>
    <w:p w14:paraId="1654487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## 產出要求</w:t>
      </w:r>
    </w:p>
    <w:p w14:paraId="3A6CF0C5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- 所有程式需標註版本，例如 v1.0。</w:t>
      </w:r>
    </w:p>
    <w:p w14:paraId="005D92DB" w14:textId="77777777" w:rsidR="00BF24EE" w:rsidRDefault="00000000">
      <w:pPr>
        <w:pStyle w:val="CodeBlock"/>
      </w:pPr>
      <w:r>
        <w:t>- Python / JS 執行 log 使用清楚 icon。</w:t>
      </w:r>
    </w:p>
    <w:p w14:paraId="20D79482" w14:textId="77777777" w:rsidR="00BF24EE" w:rsidRDefault="00000000">
      <w:pPr>
        <w:pStyle w:val="CodeBlock"/>
      </w:pPr>
      <w:r>
        <w:t>- 任何寫入 Ragic 的程式預設 dry-run=true。</w:t>
      </w:r>
    </w:p>
    <w:p w14:paraId="0968F481" w14:textId="77777777" w:rsidR="00BF24EE" w:rsidRDefault="00000000">
      <w:pPr>
        <w:pStyle w:val="CodeBlock"/>
      </w:pPr>
      <w:r>
        <w:t>- 不可把 API Key 寫死在程式中。</w:t>
      </w:r>
    </w:p>
    <w:p w14:paraId="1A78C059" w14:textId="77777777" w:rsidR="00BF24EE" w:rsidRDefault="00000000">
      <w:pPr>
        <w:pStyle w:val="CodeBlock"/>
      </w:pPr>
      <w:r>
        <w:t>- 必須產出測試案例與回復／回滾方式。</w:t>
      </w:r>
    </w:p>
    <w:p w14:paraId="2577D4C0" w14:textId="77777777" w:rsidR="00BF24E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9.6 </w:t>
      </w:r>
      <w:r>
        <w:rPr>
          <w:lang w:eastAsia="zh-TW"/>
        </w:rPr>
        <w:t>可直接使用的</w:t>
      </w:r>
      <w:r>
        <w:rPr>
          <w:lang w:eastAsia="zh-TW"/>
        </w:rPr>
        <w:t xml:space="preserve"> Prompt </w:t>
      </w:r>
      <w:r>
        <w:rPr>
          <w:lang w:eastAsia="zh-TW"/>
        </w:rPr>
        <w:t>指令包</w:t>
      </w:r>
    </w:p>
    <w:p w14:paraId="012988FE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【任務一：產生 Ragic 表單規格】</w:t>
      </w:r>
    </w:p>
    <w:p w14:paraId="31793770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請根據 docs/RFP_週期採購_v1.2.docx 與 specs/forms.yaml，產生每張 Ragic 表單的欄位清單、欄位型態、是否必填、來源表單、公式、預設值、權限角色與測試案例。輸出為 docs/欄位規格.md。</w:t>
      </w:r>
    </w:p>
    <w:p w14:paraId="1250A240" w14:textId="77777777" w:rsidR="00BF24EE" w:rsidRDefault="00BF24EE">
      <w:pPr>
        <w:pStyle w:val="CodeBlock"/>
        <w:rPr>
          <w:lang w:eastAsia="zh-TW"/>
        </w:rPr>
      </w:pPr>
    </w:p>
    <w:p w14:paraId="3A6D3912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【任務二：產生匯入樣板】</w:t>
      </w:r>
    </w:p>
    <w:p w14:paraId="0B333222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請依 specs/forms.yaml 產生 Excel 匯入樣板，包含週期採購料號主檔、料號對照表、單位設定、預算會科設定。每張樣板第一列為欄位名稱，第二列為說明，第三列開始放範例資料。</w:t>
      </w:r>
    </w:p>
    <w:p w14:paraId="46170231" w14:textId="77777777" w:rsidR="00BF24EE" w:rsidRDefault="00BF24EE">
      <w:pPr>
        <w:pStyle w:val="CodeBlock"/>
        <w:rPr>
          <w:lang w:eastAsia="zh-TW"/>
        </w:rPr>
      </w:pPr>
    </w:p>
    <w:p w14:paraId="7BBBE258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【任務三：產生 Workflow】</w:t>
      </w:r>
    </w:p>
    <w:p w14:paraId="71E75449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請產生 Ragic JavaScript Workflow 初稿，包含：產生批次、產生請購單、送出檢查、產生彙整單、轉採購單、產生驗收單、產生請款單、寫入異常紀錄。每支檔案需含版本、輸入、輸出、前置檢查與錯誤處理。</w:t>
      </w:r>
    </w:p>
    <w:p w14:paraId="52995A59" w14:textId="77777777" w:rsidR="00BF24EE" w:rsidRDefault="00BF24EE">
      <w:pPr>
        <w:pStyle w:val="CodeBlock"/>
        <w:rPr>
          <w:lang w:eastAsia="zh-TW"/>
        </w:rPr>
      </w:pPr>
    </w:p>
    <w:p w14:paraId="602BDC7A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【任務四：產生 API 測試工具】</w:t>
      </w:r>
    </w:p>
    <w:p w14:paraId="0DB60D7D" w14:textId="77777777" w:rsidR="00BF24EE" w:rsidRDefault="00000000">
      <w:pPr>
        <w:pStyle w:val="CodeBlock"/>
        <w:rPr>
          <w:lang w:eastAsia="zh-TW"/>
        </w:rPr>
      </w:pPr>
      <w:r>
        <w:t>請產生 Python ragic_client.py，支援 GET/POST/UPDATE，API Key 使用 .env，預設 dry-run=true。</w:t>
      </w:r>
      <w:r>
        <w:rPr>
          <w:lang w:eastAsia="zh-TW"/>
        </w:rPr>
        <w:t>另建立 seed_test_data.py 產生測試週期、批次、請購單與驗收資料。</w:t>
      </w:r>
    </w:p>
    <w:p w14:paraId="1C302DBC" w14:textId="77777777" w:rsidR="00BF24EE" w:rsidRDefault="00BF24EE">
      <w:pPr>
        <w:pStyle w:val="CodeBlock"/>
        <w:rPr>
          <w:lang w:eastAsia="zh-TW"/>
        </w:rPr>
      </w:pPr>
    </w:p>
    <w:p w14:paraId="7F57370C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【任務五：產生 UAT 測試表】</w:t>
      </w:r>
    </w:p>
    <w:p w14:paraId="4FE7B893" w14:textId="77777777" w:rsidR="00BF24EE" w:rsidRDefault="00000000">
      <w:pPr>
        <w:pStyle w:val="CodeBlock"/>
        <w:rPr>
          <w:lang w:eastAsia="zh-TW"/>
        </w:rPr>
      </w:pPr>
      <w:r>
        <w:rPr>
          <w:lang w:eastAsia="zh-TW"/>
        </w:rPr>
        <w:t>請產生 UAT Excel，測試案例包含月度、雙週、雙月週期、請購數量預設0、逾期補填、主管退回、採購調整、部分驗收、單一發票多單位請款、權限測試。</w:t>
      </w:r>
    </w:p>
    <w:p w14:paraId="07A0CAEE" w14:textId="77777777" w:rsidR="00BF24E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9.7 </w:t>
      </w:r>
      <w:r>
        <w:rPr>
          <w:lang w:eastAsia="zh-TW"/>
        </w:rPr>
        <w:t>自動生成</w:t>
      </w:r>
      <w:r>
        <w:rPr>
          <w:lang w:eastAsia="zh-TW"/>
        </w:rPr>
        <w:t xml:space="preserve"> Ragic </w:t>
      </w:r>
      <w:r>
        <w:rPr>
          <w:lang w:eastAsia="zh-TW"/>
        </w:rPr>
        <w:t>表單的實務落地層級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3024"/>
        <w:gridCol w:w="2016"/>
      </w:tblGrid>
      <w:tr w:rsidR="00BF24EE" w14:paraId="599AA952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E95B2AD" w14:textId="77777777" w:rsidR="00BF24EE" w:rsidRDefault="00000000">
            <w:r>
              <w:rPr>
                <w:b/>
                <w:sz w:val="18"/>
              </w:rPr>
              <w:t>層級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FF462C1" w14:textId="77777777" w:rsidR="00BF24EE" w:rsidRDefault="00000000">
            <w:r>
              <w:rPr>
                <w:b/>
                <w:sz w:val="18"/>
              </w:rPr>
              <w:t>做法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2D7D39AA" w14:textId="77777777" w:rsidR="00BF24EE" w:rsidRDefault="00000000">
            <w:r>
              <w:rPr>
                <w:b/>
                <w:sz w:val="18"/>
              </w:rPr>
              <w:t>適用情境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81A0766" w14:textId="77777777" w:rsidR="00BF24EE" w:rsidRDefault="00000000">
            <w:r>
              <w:rPr>
                <w:b/>
                <w:sz w:val="18"/>
              </w:rPr>
              <w:t>風險</w:t>
            </w:r>
          </w:p>
        </w:tc>
      </w:tr>
      <w:tr w:rsidR="00BF24EE" w14:paraId="7F8B2CB6" w14:textId="77777777">
        <w:trPr>
          <w:jc w:val="center"/>
        </w:trPr>
        <w:tc>
          <w:tcPr>
            <w:tcW w:w="2160" w:type="dxa"/>
            <w:vAlign w:val="center"/>
          </w:tcPr>
          <w:p w14:paraId="1D5EA3C1" w14:textId="77777777" w:rsidR="00BF24EE" w:rsidRDefault="00000000">
            <w:r>
              <w:rPr>
                <w:sz w:val="18"/>
              </w:rPr>
              <w:lastRenderedPageBreak/>
              <w:t>Level 1：AI 產生規格，人工建表</w:t>
            </w:r>
          </w:p>
        </w:tc>
        <w:tc>
          <w:tcPr>
            <w:tcW w:w="3744" w:type="dxa"/>
            <w:vAlign w:val="center"/>
          </w:tcPr>
          <w:p w14:paraId="52BCEB58" w14:textId="77777777" w:rsidR="00BF24EE" w:rsidRDefault="00000000">
            <w:r>
              <w:rPr>
                <w:sz w:val="18"/>
              </w:rPr>
              <w:t>Codex / Claude 產生欄位清單、公式、權限、樣板，管理員在 Ragic Design Mode 建表。</w:t>
            </w:r>
          </w:p>
        </w:tc>
        <w:tc>
          <w:tcPr>
            <w:tcW w:w="3024" w:type="dxa"/>
            <w:vAlign w:val="center"/>
          </w:tcPr>
          <w:p w14:paraId="349D6CB4" w14:textId="77777777" w:rsidR="00BF24EE" w:rsidRDefault="00000000">
            <w:r>
              <w:rPr>
                <w:sz w:val="18"/>
              </w:rPr>
              <w:t>最穩，適合第一版。</w:t>
            </w:r>
          </w:p>
        </w:tc>
        <w:tc>
          <w:tcPr>
            <w:tcW w:w="2016" w:type="dxa"/>
            <w:vAlign w:val="center"/>
          </w:tcPr>
          <w:p w14:paraId="16601826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速度較慢，但風險低。</w:t>
            </w:r>
          </w:p>
        </w:tc>
      </w:tr>
      <w:tr w:rsidR="00BF24EE" w14:paraId="0BE0C764" w14:textId="77777777">
        <w:trPr>
          <w:jc w:val="center"/>
        </w:trPr>
        <w:tc>
          <w:tcPr>
            <w:tcW w:w="2160" w:type="dxa"/>
            <w:vAlign w:val="center"/>
          </w:tcPr>
          <w:p w14:paraId="193F4A31" w14:textId="77777777" w:rsidR="00BF24EE" w:rsidRDefault="00000000">
            <w:r>
              <w:rPr>
                <w:sz w:val="18"/>
              </w:rPr>
              <w:t>Level 2：AI 產生 Excel 樣板，Ragic 匯入建表</w:t>
            </w:r>
          </w:p>
        </w:tc>
        <w:tc>
          <w:tcPr>
            <w:tcW w:w="3744" w:type="dxa"/>
            <w:vAlign w:val="center"/>
          </w:tcPr>
          <w:p w14:paraId="2C0DE7E2" w14:textId="77777777" w:rsidR="00BF24EE" w:rsidRDefault="00000000">
            <w:r>
              <w:rPr>
                <w:sz w:val="18"/>
              </w:rPr>
              <w:t>以 Excel 樣板建立表單，再補 Link &amp; Load、公式、權限與 Workflow。</w:t>
            </w:r>
          </w:p>
        </w:tc>
        <w:tc>
          <w:tcPr>
            <w:tcW w:w="3024" w:type="dxa"/>
            <w:vAlign w:val="center"/>
          </w:tcPr>
          <w:p w14:paraId="2C8597C7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大量主檔與基礎表單。</w:t>
            </w:r>
          </w:p>
        </w:tc>
        <w:tc>
          <w:tcPr>
            <w:tcW w:w="2016" w:type="dxa"/>
            <w:vAlign w:val="center"/>
          </w:tcPr>
          <w:p w14:paraId="1C1C7C7F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複雜關聯與版面仍需人工調整。</w:t>
            </w:r>
          </w:p>
        </w:tc>
      </w:tr>
      <w:tr w:rsidR="00BF24EE" w14:paraId="1F8F44A3" w14:textId="77777777">
        <w:trPr>
          <w:jc w:val="center"/>
        </w:trPr>
        <w:tc>
          <w:tcPr>
            <w:tcW w:w="2160" w:type="dxa"/>
            <w:vAlign w:val="center"/>
          </w:tcPr>
          <w:p w14:paraId="494E0418" w14:textId="77777777" w:rsidR="00BF24EE" w:rsidRDefault="00000000">
            <w:r>
              <w:rPr>
                <w:sz w:val="18"/>
              </w:rPr>
              <w:t>Level 3：AI 產生 Workflow / API 程式</w:t>
            </w:r>
          </w:p>
        </w:tc>
        <w:tc>
          <w:tcPr>
            <w:tcW w:w="3744" w:type="dxa"/>
            <w:vAlign w:val="center"/>
          </w:tcPr>
          <w:p w14:paraId="50FFF278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表單先建立，再用程式產生批次、請購單、彙整與測試資料。</w:t>
            </w:r>
          </w:p>
        </w:tc>
        <w:tc>
          <w:tcPr>
            <w:tcW w:w="3024" w:type="dxa"/>
            <w:vAlign w:val="center"/>
          </w:tcPr>
          <w:p w14:paraId="0605D910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最適合本案的自動化核心。</w:t>
            </w:r>
          </w:p>
        </w:tc>
        <w:tc>
          <w:tcPr>
            <w:tcW w:w="2016" w:type="dxa"/>
            <w:vAlign w:val="center"/>
          </w:tcPr>
          <w:p w14:paraId="2964EAC5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需嚴格區分測試與正式環境。</w:t>
            </w:r>
          </w:p>
        </w:tc>
      </w:tr>
      <w:tr w:rsidR="00BF24EE" w14:paraId="63ED2636" w14:textId="77777777">
        <w:trPr>
          <w:jc w:val="center"/>
        </w:trPr>
        <w:tc>
          <w:tcPr>
            <w:tcW w:w="2160" w:type="dxa"/>
            <w:vAlign w:val="center"/>
          </w:tcPr>
          <w:p w14:paraId="5648D61D" w14:textId="77777777" w:rsidR="00BF24EE" w:rsidRDefault="00000000">
            <w:r>
              <w:rPr>
                <w:sz w:val="18"/>
              </w:rPr>
              <w:t>Level 4：外部 Portal + Ragic API</w:t>
            </w:r>
          </w:p>
        </w:tc>
        <w:tc>
          <w:tcPr>
            <w:tcW w:w="3744" w:type="dxa"/>
            <w:vAlign w:val="center"/>
          </w:tcPr>
          <w:p w14:paraId="434AF984" w14:textId="77777777" w:rsidR="00BF24EE" w:rsidRDefault="00000000">
            <w:r>
              <w:rPr>
                <w:sz w:val="18"/>
              </w:rPr>
              <w:t>由自建 Portal 控制流程，Ragic 作為資料庫與後台表單。</w:t>
            </w:r>
          </w:p>
        </w:tc>
        <w:tc>
          <w:tcPr>
            <w:tcW w:w="3024" w:type="dxa"/>
            <w:vAlign w:val="center"/>
          </w:tcPr>
          <w:p w14:paraId="2E5314C5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若未來要做更完整 UI 或行動端。</w:t>
            </w:r>
          </w:p>
        </w:tc>
        <w:tc>
          <w:tcPr>
            <w:tcW w:w="2016" w:type="dxa"/>
            <w:vAlign w:val="center"/>
          </w:tcPr>
          <w:p w14:paraId="44509EE9" w14:textId="77777777" w:rsidR="00BF24E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開發量變大，維護責任提高。</w:t>
            </w:r>
          </w:p>
        </w:tc>
      </w:tr>
    </w:tbl>
    <w:p w14:paraId="1BDFD018" w14:textId="77777777" w:rsidR="00BF24EE" w:rsidRDefault="00BF24EE">
      <w:pPr>
        <w:rPr>
          <w:lang w:eastAsia="zh-TW"/>
        </w:rPr>
      </w:pPr>
    </w:p>
    <w:p w14:paraId="743EE076" w14:textId="77777777" w:rsidR="00BF24EE" w:rsidRDefault="00000000">
      <w:pPr>
        <w:pStyle w:val="1"/>
        <w:rPr>
          <w:lang w:eastAsia="zh-TW"/>
        </w:rPr>
      </w:pPr>
      <w:r>
        <w:rPr>
          <w:lang w:eastAsia="zh-TW"/>
        </w:rPr>
        <w:t>十、</w:t>
      </w:r>
      <w:r>
        <w:rPr>
          <w:lang w:eastAsia="zh-TW"/>
        </w:rPr>
        <w:t xml:space="preserve">AI </w:t>
      </w:r>
      <w:r>
        <w:rPr>
          <w:lang w:eastAsia="zh-TW"/>
        </w:rPr>
        <w:t>自動化開發品質檢查清單</w:t>
      </w:r>
    </w:p>
    <w:p w14:paraId="2B361477" w14:textId="77777777" w:rsidR="00BF24EE" w:rsidRDefault="00000000">
      <w:pPr>
        <w:pStyle w:val="a0"/>
      </w:pPr>
      <w:r>
        <w:t>所有 Ragic 表單都有 form_key、Ragic URL、Sheet ID、active_key、permission_key。</w:t>
      </w:r>
    </w:p>
    <w:p w14:paraId="54BBEDF9" w14:textId="77777777" w:rsidR="00BF24EE" w:rsidRDefault="00000000">
      <w:pPr>
        <w:pStyle w:val="a0"/>
      </w:pPr>
      <w:r>
        <w:t>所有新增功能已同步更新 settings/menu-config、settings/roles、settings/ragic-app-directory。</w:t>
      </w:r>
    </w:p>
    <w:p w14:paraId="48A55401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所有寫入資料的程式預設 dry-run=true，並可輸出將寫入的資料筆數。</w:t>
      </w:r>
    </w:p>
    <w:p w14:paraId="09948F72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週期批次不可重複產生；重複時需提示並中止。</w:t>
      </w:r>
    </w:p>
    <w:p w14:paraId="234FBD2A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請購數量預設 0；送出時不可出現空白數量。</w:t>
      </w:r>
    </w:p>
    <w:p w14:paraId="4518C94D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彙整單需可回溯到原公司、原部門、原請購單與請購明細。</w:t>
      </w:r>
    </w:p>
    <w:p w14:paraId="62EF6F07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採購調整量與需求量不同時，調整原因必填。</w:t>
      </w:r>
    </w:p>
    <w:p w14:paraId="16835A81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未驗收、異常驗收不得直接進入請款，除非授權放行且寫入異常紀錄。</w:t>
      </w:r>
    </w:p>
    <w:p w14:paraId="4833BD1C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請款分攤明細的金額合計需等於發票金額，若有差異需有差異原因。</w:t>
      </w:r>
    </w:p>
    <w:p w14:paraId="03EAC87F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正式上線前需完成 UAT、權限測試、回復方案與操作手冊。</w:t>
      </w:r>
    </w:p>
    <w:p w14:paraId="611A6423" w14:textId="77777777" w:rsidR="00BF24EE" w:rsidRDefault="00000000">
      <w:pPr>
        <w:pStyle w:val="1"/>
      </w:pPr>
      <w:r>
        <w:t>十一、參考來源</w:t>
      </w:r>
    </w:p>
    <w:p w14:paraId="4C806ECD" w14:textId="77777777" w:rsidR="00BF24EE" w:rsidRDefault="00000000">
      <w:pPr>
        <w:pStyle w:val="a0"/>
        <w:rPr>
          <w:lang w:eastAsia="zh-TW"/>
        </w:rPr>
      </w:pPr>
      <w:r>
        <w:rPr>
          <w:lang w:eastAsia="zh-TW"/>
        </w:rPr>
        <w:t>使用者提供之 RFP - Ragic 集團統購管理系統 v1.1。</w:t>
      </w:r>
    </w:p>
    <w:p w14:paraId="76279160" w14:textId="77777777" w:rsidR="00BF24EE" w:rsidRDefault="00000000">
      <w:pPr>
        <w:pStyle w:val="a0"/>
      </w:pPr>
      <w:r>
        <w:lastRenderedPageBreak/>
        <w:t>Ragic JavaScript Workflow Engine：用於伺服器端複雜商業邏輯。</w:t>
      </w:r>
    </w:p>
    <w:p w14:paraId="67010715" w14:textId="77777777" w:rsidR="00BF24EE" w:rsidRDefault="00000000">
      <w:pPr>
        <w:pStyle w:val="a0"/>
      </w:pPr>
      <w:r>
        <w:t>Ragic Add Other Custom Buttons：可於表單設定中加入 Action Button 與 JS Workflow Button。</w:t>
      </w:r>
    </w:p>
    <w:p w14:paraId="2D79B088" w14:textId="77777777" w:rsidR="00BF24EE" w:rsidRDefault="00000000">
      <w:pPr>
        <w:pStyle w:val="a0"/>
      </w:pPr>
      <w:r>
        <w:t>OpenAI Codex CLI：可在本機終端機讀取、修改與執行專案程式。</w:t>
      </w:r>
    </w:p>
    <w:p w14:paraId="30762D92" w14:textId="77777777" w:rsidR="00BF24EE" w:rsidRDefault="00000000">
      <w:pPr>
        <w:pStyle w:val="a0"/>
      </w:pPr>
      <w:r>
        <w:t>Claude Code / Agent Skills：可用 SKILL.md 將專案規則封裝成可重複使用的技能。</w:t>
      </w:r>
    </w:p>
    <w:sectPr w:rsidR="00BF24EE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60EEF" w14:textId="77777777" w:rsidR="009452DD" w:rsidRDefault="009452DD">
      <w:pPr>
        <w:spacing w:after="0" w:line="240" w:lineRule="auto"/>
      </w:pPr>
      <w:r>
        <w:separator/>
      </w:r>
    </w:p>
  </w:endnote>
  <w:endnote w:type="continuationSeparator" w:id="0">
    <w:p w14:paraId="1A1E404F" w14:textId="77777777" w:rsidR="009452DD" w:rsidRDefault="0094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220B" w14:textId="77777777" w:rsidR="00BF24EE" w:rsidRDefault="00000000">
    <w:pPr>
      <w:pStyle w:val="a7"/>
      <w:jc w:val="center"/>
    </w:pPr>
    <w:r>
      <w:t>Confidential - For Proposal / Internal Planning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08F6" w14:textId="77777777" w:rsidR="009452DD" w:rsidRDefault="009452DD">
      <w:pPr>
        <w:spacing w:after="0" w:line="240" w:lineRule="auto"/>
      </w:pPr>
      <w:r>
        <w:separator/>
      </w:r>
    </w:p>
  </w:footnote>
  <w:footnote w:type="continuationSeparator" w:id="0">
    <w:p w14:paraId="4E8A7966" w14:textId="77777777" w:rsidR="009452DD" w:rsidRDefault="00945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510115">
    <w:abstractNumId w:val="8"/>
  </w:num>
  <w:num w:numId="2" w16cid:durableId="1268535870">
    <w:abstractNumId w:val="6"/>
  </w:num>
  <w:num w:numId="3" w16cid:durableId="554894335">
    <w:abstractNumId w:val="5"/>
  </w:num>
  <w:num w:numId="4" w16cid:durableId="1508596146">
    <w:abstractNumId w:val="4"/>
  </w:num>
  <w:num w:numId="5" w16cid:durableId="934944427">
    <w:abstractNumId w:val="7"/>
  </w:num>
  <w:num w:numId="6" w16cid:durableId="1528368017">
    <w:abstractNumId w:val="3"/>
  </w:num>
  <w:num w:numId="7" w16cid:durableId="834417849">
    <w:abstractNumId w:val="2"/>
  </w:num>
  <w:num w:numId="8" w16cid:durableId="236862654">
    <w:abstractNumId w:val="1"/>
  </w:num>
  <w:num w:numId="9" w16cid:durableId="48905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F3E"/>
    <w:rsid w:val="005432F8"/>
    <w:rsid w:val="008B024A"/>
    <w:rsid w:val="009452DD"/>
    <w:rsid w:val="00AA1D8D"/>
    <w:rsid w:val="00B47730"/>
    <w:rsid w:val="00BF24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E1460"/>
  <w14:defaultImageDpi w14:val="300"/>
  <w15:docId w15:val="{CCE325BC-4F42-4B58-98EE-7BAE1EB1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Huang</cp:lastModifiedBy>
  <cp:revision>2</cp:revision>
  <dcterms:created xsi:type="dcterms:W3CDTF">2013-12-23T23:15:00Z</dcterms:created>
  <dcterms:modified xsi:type="dcterms:W3CDTF">2026-07-10T13:27:00Z</dcterms:modified>
  <cp:category/>
</cp:coreProperties>
</file>